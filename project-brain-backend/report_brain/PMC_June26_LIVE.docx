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u w:val="single"/>
        </w:rPr>
        <w:t>PMC — Monthly Progress Report — COB#7 Battery Proper (Pkg-2) — 2026-06</w:t>
      </w:r>
    </w:p>
    <w:p>
      <w:r>
        <w:rPr>
          <w:b/>
          <w:u w:val="single"/>
        </w:rPr>
        <w:t>I. Progress of the Project</w:t>
      </w:r>
    </w:p>
    <w:p>
      <w:r>
        <w:rPr>
          <w:b/>
          <w:sz w:val="20"/>
        </w:rPr>
        <w:t>Discipline-wise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7"/>
              </w:rPr>
              <w:t>Brief Description of Progress (Main package)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Overall % Target till the month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Cumulative % completion till the month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% achievement for the month</w:t>
            </w:r>
          </w:p>
        </w:tc>
      </w:tr>
      <w:tr>
        <w:tc>
          <w:tcPr>
            <w:tcW w:type="dxa" w:w="2520"/>
          </w:tcPr>
          <w:p>
            <w:r>
              <w:t>Civil Work</w:t>
            </w:r>
          </w:p>
        </w:tc>
        <w:tc>
          <w:tcPr>
            <w:tcW w:type="dxa" w:w="2520"/>
          </w:tcPr>
          <w:p>
            <w:r>
              <w:t>65.84</w:t>
            </w:r>
          </w:p>
        </w:tc>
        <w:tc>
          <w:tcPr>
            <w:tcW w:type="dxa" w:w="2520"/>
          </w:tcPr>
          <w:p>
            <w:r>
              <w:t>64.68</w:t>
            </w:r>
          </w:p>
        </w:tc>
        <w:tc>
          <w:tcPr>
            <w:tcW w:type="dxa" w:w="2520"/>
          </w:tcPr>
          <w:p>
            <w:r>
              <w:t>5.55</w:t>
            </w:r>
          </w:p>
        </w:tc>
      </w:tr>
      <w:tr>
        <w:tc>
          <w:tcPr>
            <w:tcW w:type="dxa" w:w="2520"/>
          </w:tcPr>
          <w:p>
            <w:r>
              <w:t>Structural Supply</w:t>
            </w:r>
          </w:p>
        </w:tc>
        <w:tc>
          <w:tcPr>
            <w:tcW w:type="dxa" w:w="2520"/>
          </w:tcPr>
          <w:p>
            <w:r>
              <w:t>77.62</w:t>
            </w:r>
          </w:p>
        </w:tc>
        <w:tc>
          <w:tcPr>
            <w:tcW w:type="dxa" w:w="2520"/>
          </w:tcPr>
          <w:p>
            <w:r>
              <w:t>53.15</w:t>
            </w:r>
          </w:p>
        </w:tc>
        <w:tc>
          <w:tcPr>
            <w:tcW w:type="dxa" w:w="2520"/>
          </w:tcPr>
          <w:p>
            <w:r>
              <w:t>13.55</w:t>
            </w:r>
          </w:p>
        </w:tc>
      </w:tr>
    </w:tbl>
    <w:p>
      <w:r>
        <w:rPr>
          <w:b/>
          <w:u w:val="single"/>
        </w:rPr>
        <w:t>II. Present Status of the Project</w:t>
      </w:r>
    </w:p>
    <w:p>
      <w:r>
        <w:rPr>
          <w:b/>
          <w:sz w:val="21"/>
        </w:rPr>
        <w:t>Present Status</w:t>
      </w:r>
    </w:p>
    <w:p>
      <w:r>
        <w:rPr>
          <w:b/>
          <w:sz w:val="20"/>
        </w:rPr>
        <w:t>Civil</w:t>
      </w:r>
    </w:p>
    <w:p>
      <w:pPr>
        <w:pStyle w:val="ListBullet"/>
      </w:pPr>
      <w:r>
        <w:rPr>
          <w:sz w:val="21"/>
        </w:rPr>
        <w:t>Total Concrete for Piling works: under progress (6313/6464.5 ).</w:t>
      </w:r>
    </w:p>
    <w:p>
      <w:r>
        <w:rPr>
          <w:b/>
          <w:sz w:val="20"/>
        </w:rPr>
        <w:t>Piping</w:t>
      </w:r>
    </w:p>
    <w:p>
      <w:pPr>
        <w:pStyle w:val="ListBullet"/>
      </w:pPr>
      <w:r>
        <w:rPr>
          <w:sz w:val="21"/>
        </w:rPr>
        <w:t>Cumulative Achieved = 1766 (TP:- 5, Silo:- 195, Battery 7A:- 250, Battery 7B:- 250, Coke Bucket Car:- 100, EB-7A:- 46, EB-7B:- 48, Buttress Wall 7A:-48, Buttress Wall 7B:- 48, SCP Car Track:- 343, Stack Flue Tunnel-38, Coal Tower-156, Intermediate Bench-22, PECS-68, Coke Bucket Repair Station-9, Pipe Rack-40, Hammer Exchange = 34 nos, NTP-1 = 8 nos, Existing CHS Extension = 9 nos, TP8B = 21 nos., PCH = 17 nos., Y-7 = 11 nos.).</w:t>
      </w:r>
    </w:p>
    <w:p>
      <w:pPr>
        <w:pStyle w:val="ListBullet"/>
      </w:pPr>
      <w:r>
        <w:rPr>
          <w:sz w:val="21"/>
        </w:rPr>
        <w:t>Dwg Avl = 1810 (TP:- 5 + Silo:- 195 + Battery-7A:- 250 + EB-7A:- 59 + EB-7B:- 48 + Battery-7B:- 250 + Coke Bucket Car:- 108 + Buttress 7A:- 48, + Buttress 7B = 48 + SCP Car Track = 348+ coal tower =156+ Intermediate bench = 22, Stack Flue Tunnel = 38, PECS = 80, PCH = 17, NTP1 = 8, Coke Bucket Repair Station = 27, Existing CHS Extension = 14, Pipe Rack = 40, Hammer Exchange = 34, TP8B = 21, Y-7 =.</w:t>
      </w:r>
    </w:p>
    <w:p>
      <w:r>
        <w:rPr>
          <w:b/>
          <w:sz w:val="20"/>
        </w:rPr>
        <w:t>General</w:t>
      </w:r>
    </w:p>
    <w:p>
      <w:pPr>
        <w:pStyle w:val="ListBullet"/>
      </w:pPr>
      <w:r>
        <w:rPr>
          <w:sz w:val="21"/>
        </w:rPr>
        <w:t>A.1: completed (253/253 ).</w:t>
      </w:r>
    </w:p>
    <w:p>
      <w:pPr>
        <w:pStyle w:val="ListBullet"/>
      </w:pPr>
      <w:r>
        <w:rPr>
          <w:sz w:val="21"/>
        </w:rPr>
        <w:t>A.11: completed (22/22 ).</w:t>
      </w:r>
    </w:p>
    <w:p>
      <w:pPr>
        <w:pStyle w:val="ListBullet"/>
      </w:pPr>
      <w:r>
        <w:rPr>
          <w:sz w:val="21"/>
        </w:rPr>
        <w:t>A.12: completed (156/156 ).</w:t>
      </w:r>
    </w:p>
    <w:p>
      <w:pPr>
        <w:pStyle w:val="ListBullet"/>
      </w:pPr>
      <w:r>
        <w:rPr>
          <w:sz w:val="21"/>
        </w:rPr>
        <w:t>A.13: completed (38/38 ).</w:t>
      </w:r>
    </w:p>
    <w:p>
      <w:pPr>
        <w:pStyle w:val="ListBullet"/>
      </w:pPr>
      <w:r>
        <w:rPr>
          <w:sz w:val="21"/>
        </w:rPr>
        <w:t>A.15: completed (17/17 ).</w:t>
      </w:r>
    </w:p>
    <w:p>
      <w:pPr>
        <w:pStyle w:val="ListBullet"/>
      </w:pPr>
      <w:r>
        <w:rPr>
          <w:sz w:val="21"/>
        </w:rPr>
        <w:t>A.16: completed (8/8 ).</w:t>
      </w:r>
    </w:p>
    <w:p>
      <w:pPr>
        <w:pStyle w:val="ListBullet"/>
      </w:pPr>
      <w:r>
        <w:rPr>
          <w:sz w:val="21"/>
        </w:rPr>
        <w:t>A.19: completed (40/40 ).</w:t>
      </w:r>
    </w:p>
    <w:p>
      <w:pPr>
        <w:pStyle w:val="ListBullet"/>
      </w:pPr>
      <w:r>
        <w:rPr>
          <w:sz w:val="21"/>
        </w:rPr>
        <w:t>A.2: completed (250/250 ).</w:t>
      </w:r>
    </w:p>
    <w:p>
      <w:pPr>
        <w:pStyle w:val="ListBullet"/>
      </w:pPr>
      <w:r>
        <w:rPr>
          <w:sz w:val="21"/>
        </w:rPr>
        <w:t>A.20: completed (34/34 ).</w:t>
      </w:r>
    </w:p>
    <w:p>
      <w:pPr>
        <w:pStyle w:val="ListBullet"/>
      </w:pPr>
      <w:r>
        <w:rPr>
          <w:sz w:val="21"/>
        </w:rPr>
        <w:t>A.21: completed (21/21 ).</w:t>
      </w:r>
    </w:p>
    <w:p>
      <w:pPr>
        <w:pStyle w:val="ListBullet"/>
      </w:pPr>
      <w:r>
        <w:rPr>
          <w:sz w:val="21"/>
        </w:rPr>
        <w:t>A.22: completed (12/12 ).</w:t>
      </w:r>
    </w:p>
    <w:p>
      <w:pPr>
        <w:pStyle w:val="ListBullet"/>
      </w:pPr>
      <w:r>
        <w:rPr>
          <w:sz w:val="21"/>
        </w:rPr>
        <w:t>A.24: completed (5/5 ).</w:t>
      </w:r>
    </w:p>
    <w:p>
      <w:pPr>
        <w:pStyle w:val="ListBullet"/>
      </w:pPr>
      <w:r>
        <w:rPr>
          <w:sz w:val="21"/>
        </w:rPr>
        <w:t>A.4: completed (48/48 ).</w:t>
      </w:r>
    </w:p>
    <w:p>
      <w:pPr>
        <w:pStyle w:val="ListBullet"/>
      </w:pPr>
      <w:r>
        <w:rPr>
          <w:sz w:val="21"/>
        </w:rPr>
        <w:t>A.5: completed (197/197 ).</w:t>
      </w:r>
    </w:p>
    <w:p>
      <w:pPr>
        <w:pStyle w:val="ListBullet"/>
      </w:pPr>
      <w:r>
        <w:rPr>
          <w:sz w:val="21"/>
        </w:rPr>
        <w:t>A.7: completed (48/48 ).</w:t>
      </w:r>
    </w:p>
    <w:p>
      <w:pPr>
        <w:pStyle w:val="ListBullet"/>
      </w:pPr>
      <w:r>
        <w:rPr>
          <w:sz w:val="21"/>
        </w:rPr>
        <w:t>A.8: completed (48/48 ).</w:t>
      </w:r>
    </w:p>
    <w:p>
      <w:pPr>
        <w:pStyle w:val="ListBullet"/>
      </w:pPr>
      <w:r>
        <w:rPr>
          <w:sz w:val="21"/>
        </w:rPr>
        <w:t>B.1: completed (2160/2160 ).</w:t>
      </w:r>
    </w:p>
    <w:p>
      <w:pPr>
        <w:pStyle w:val="ListBullet"/>
      </w:pPr>
      <w:r>
        <w:rPr>
          <w:sz w:val="21"/>
        </w:rPr>
        <w:t>B.10: completed (417/417 ).</w:t>
      </w:r>
    </w:p>
    <w:p>
      <w:pPr>
        <w:pStyle w:val="ListBullet"/>
      </w:pPr>
      <w:r>
        <w:rPr>
          <w:sz w:val="21"/>
        </w:rPr>
        <w:t>B.11: completed (9910/9910 ).</w:t>
      </w:r>
    </w:p>
    <w:p>
      <w:pPr>
        <w:pStyle w:val="ListBullet"/>
      </w:pPr>
      <w:r>
        <w:rPr>
          <w:sz w:val="21"/>
        </w:rPr>
        <w:t>B.12: completed (3610/3610 ).</w:t>
      </w:r>
    </w:p>
    <w:p>
      <w:pPr>
        <w:pStyle w:val="ListBullet"/>
      </w:pPr>
      <w:r>
        <w:rPr>
          <w:sz w:val="21"/>
        </w:rPr>
        <w:t>B.16: completed (5361/5361 ).</w:t>
      </w:r>
    </w:p>
    <w:p>
      <w:pPr>
        <w:pStyle w:val="ListBullet"/>
      </w:pPr>
      <w:r>
        <w:rPr>
          <w:sz w:val="21"/>
        </w:rPr>
        <w:t>B.18: completed (3736/3736 ).</w:t>
      </w:r>
    </w:p>
    <w:p>
      <w:pPr>
        <w:pStyle w:val="ListBullet"/>
      </w:pPr>
      <w:r>
        <w:rPr>
          <w:sz w:val="21"/>
        </w:rPr>
        <w:t>B.19: completed (5330/5330 ).</w:t>
      </w:r>
    </w:p>
    <w:p>
      <w:pPr>
        <w:pStyle w:val="ListBullet"/>
      </w:pPr>
      <w:r>
        <w:rPr>
          <w:sz w:val="21"/>
        </w:rPr>
        <w:t>B.2: completed (3908/3908 ).</w:t>
      </w:r>
    </w:p>
    <w:p>
      <w:pPr>
        <w:pStyle w:val="ListBullet"/>
      </w:pPr>
      <w:r>
        <w:rPr>
          <w:sz w:val="21"/>
        </w:rPr>
        <w:t>B.21: completed (5025/5025 ).</w:t>
      </w:r>
    </w:p>
    <w:p>
      <w:pPr>
        <w:pStyle w:val="ListBullet"/>
      </w:pPr>
      <w:r>
        <w:rPr>
          <w:sz w:val="21"/>
        </w:rPr>
        <w:t>B.22: completed (1956/1956 ).</w:t>
      </w:r>
    </w:p>
    <w:p>
      <w:pPr>
        <w:pStyle w:val="ListBullet"/>
      </w:pPr>
      <w:r>
        <w:rPr>
          <w:sz w:val="21"/>
        </w:rPr>
        <w:t>B.23: completed (5445/5445 ).</w:t>
      </w:r>
    </w:p>
    <w:p>
      <w:pPr>
        <w:pStyle w:val="ListBullet"/>
      </w:pPr>
      <w:r>
        <w:rPr>
          <w:sz w:val="21"/>
        </w:rPr>
        <w:t>B.24: completed (382/382 ).</w:t>
      </w:r>
    </w:p>
    <w:p>
      <w:pPr>
        <w:pStyle w:val="ListBullet"/>
      </w:pPr>
      <w:r>
        <w:rPr>
          <w:sz w:val="21"/>
        </w:rPr>
        <w:t>B.25: completed (800/800 ).</w:t>
      </w:r>
    </w:p>
    <w:p>
      <w:pPr>
        <w:pStyle w:val="ListBullet"/>
      </w:pPr>
      <w:r>
        <w:rPr>
          <w:sz w:val="21"/>
        </w:rPr>
        <w:t>B.26: completed (800/800 ).</w:t>
      </w:r>
    </w:p>
    <w:p>
      <w:pPr>
        <w:pStyle w:val="ListBullet"/>
      </w:pPr>
      <w:r>
        <w:rPr>
          <w:sz w:val="21"/>
        </w:rPr>
        <w:t>B.28: completed (2532/2532 ).</w:t>
      </w:r>
    </w:p>
    <w:p>
      <w:pPr>
        <w:pStyle w:val="ListBullet"/>
      </w:pPr>
      <w:r>
        <w:rPr>
          <w:sz w:val="21"/>
        </w:rPr>
        <w:t>B.29: completed (1013/1013 ).</w:t>
      </w:r>
    </w:p>
    <w:p>
      <w:pPr>
        <w:pStyle w:val="ListBullet"/>
      </w:pPr>
      <w:r>
        <w:rPr>
          <w:sz w:val="21"/>
        </w:rPr>
        <w:t>B.39: completed (7495/7495 ).</w:t>
      </w:r>
    </w:p>
    <w:p>
      <w:pPr>
        <w:pStyle w:val="ListBullet"/>
      </w:pPr>
      <w:r>
        <w:rPr>
          <w:sz w:val="21"/>
        </w:rPr>
        <w:t>B.4: completed (6000/6000 ).</w:t>
      </w:r>
    </w:p>
    <w:p>
      <w:pPr>
        <w:pStyle w:val="ListBullet"/>
      </w:pPr>
      <w:r>
        <w:rPr>
          <w:sz w:val="21"/>
        </w:rPr>
        <w:t>B.5: completed (3786/3786 ).</w:t>
      </w:r>
    </w:p>
    <w:p>
      <w:pPr>
        <w:pStyle w:val="ListBullet"/>
      </w:pPr>
      <w:r>
        <w:rPr>
          <w:sz w:val="21"/>
        </w:rPr>
        <w:t>B.52: completed (2905/2905 ).</w:t>
      </w:r>
    </w:p>
    <w:p>
      <w:pPr>
        <w:pStyle w:val="ListBullet"/>
      </w:pPr>
      <w:r>
        <w:rPr>
          <w:sz w:val="21"/>
        </w:rPr>
        <w:t>B.7: completed (591/591 ).</w:t>
      </w:r>
    </w:p>
    <w:p>
      <w:pPr>
        <w:pStyle w:val="ListBullet"/>
      </w:pPr>
      <w:r>
        <w:rPr>
          <w:sz w:val="21"/>
        </w:rPr>
        <w:t>B.8: completed (1330/1330 ).</w:t>
      </w:r>
    </w:p>
    <w:p>
      <w:pPr>
        <w:pStyle w:val="ListBullet"/>
      </w:pPr>
      <w:r>
        <w:rPr>
          <w:sz w:val="21"/>
        </w:rPr>
        <w:t>B.9: completed (3460/3460 ).</w:t>
      </w:r>
    </w:p>
    <w:p>
      <w:pPr>
        <w:pStyle w:val="ListBullet"/>
      </w:pPr>
      <w:r>
        <w:rPr>
          <w:sz w:val="21"/>
        </w:rPr>
        <w:t>D.19: completed (380.2/380 ).</w:t>
      </w:r>
    </w:p>
    <w:p>
      <w:pPr>
        <w:pStyle w:val="ListBullet"/>
      </w:pPr>
      <w:r>
        <w:rPr>
          <w:sz w:val="21"/>
        </w:rPr>
        <w:t>D.2: completed (2367/2367 ).</w:t>
      </w:r>
    </w:p>
    <w:p>
      <w:pPr>
        <w:pStyle w:val="ListBullet"/>
      </w:pPr>
      <w:r>
        <w:rPr>
          <w:sz w:val="21"/>
        </w:rPr>
        <w:t>D.20: completed (367.05/367 ).</w:t>
      </w:r>
    </w:p>
    <w:p>
      <w:pPr>
        <w:pStyle w:val="ListBullet"/>
      </w:pPr>
      <w:r>
        <w:rPr>
          <w:sz w:val="21"/>
        </w:rPr>
        <w:t>D.27: completed (866/866 ).</w:t>
      </w:r>
    </w:p>
    <w:p>
      <w:pPr>
        <w:pStyle w:val="ListBullet"/>
      </w:pPr>
      <w:r>
        <w:rPr>
          <w:sz w:val="21"/>
        </w:rPr>
        <w:t>D.29: completed (379/379 ).</w:t>
      </w:r>
    </w:p>
    <w:p>
      <w:pPr>
        <w:pStyle w:val="ListBullet"/>
      </w:pPr>
      <w:r>
        <w:rPr>
          <w:sz w:val="21"/>
        </w:rPr>
        <w:t>D.30: completed (26.5/23 ).</w:t>
      </w:r>
    </w:p>
    <w:p>
      <w:pPr>
        <w:pStyle w:val="ListBullet"/>
      </w:pPr>
      <w:r>
        <w:rPr>
          <w:sz w:val="21"/>
        </w:rPr>
        <w:t>D.41: completed (247/247 ).</w:t>
      </w:r>
    </w:p>
    <w:p>
      <w:pPr>
        <w:pStyle w:val="ListBullet"/>
      </w:pPr>
      <w:r>
        <w:rPr>
          <w:sz w:val="21"/>
        </w:rPr>
        <w:t>D.66: completed (444/444 ).</w:t>
      </w:r>
    </w:p>
    <w:p>
      <w:pPr>
        <w:pStyle w:val="ListBullet"/>
      </w:pPr>
      <w:r>
        <w:rPr>
          <w:sz w:val="21"/>
        </w:rPr>
        <w:t>E.14: completed (26/26 ).</w:t>
      </w:r>
    </w:p>
    <w:p>
      <w:pPr>
        <w:pStyle w:val="ListBullet"/>
      </w:pPr>
      <w:r>
        <w:rPr>
          <w:sz w:val="21"/>
        </w:rPr>
        <w:t>E.17: completed (23/23 ).</w:t>
      </w:r>
    </w:p>
    <w:p>
      <w:pPr>
        <w:pStyle w:val="ListBullet"/>
      </w:pPr>
      <w:r>
        <w:rPr>
          <w:sz w:val="21"/>
        </w:rPr>
        <w:t>E.5: completed (192.01/192.01 ).</w:t>
      </w:r>
    </w:p>
    <w:p>
      <w:pPr>
        <w:pStyle w:val="ListBullet"/>
      </w:pPr>
      <w:r>
        <w:rPr>
          <w:sz w:val="21"/>
        </w:rPr>
        <w:t>FTD Achieved = 2 nos. Y-7 (P-4,P-7).</w:t>
      </w:r>
    </w:p>
    <w:p>
      <w:pPr>
        <w:pStyle w:val="ListBullet"/>
      </w:pPr>
      <w:r>
        <w:rPr>
          <w:sz w:val="21"/>
        </w:rPr>
        <w:t>G.1: completed (3247/3247 ).</w:t>
      </w:r>
    </w:p>
    <w:p>
      <w:pPr>
        <w:pStyle w:val="ListBullet"/>
      </w:pPr>
      <w:r>
        <w:rPr>
          <w:sz w:val="21"/>
        </w:rPr>
        <w:t>G.2: completed (16065/16065 ).</w:t>
      </w:r>
    </w:p>
    <w:p>
      <w:pPr>
        <w:pStyle w:val="ListBullet"/>
      </w:pPr>
      <w:r>
        <w:rPr>
          <w:sz w:val="21"/>
        </w:rPr>
        <w:t>H.1: completed (10402.7/10200 ).</w:t>
      </w:r>
    </w:p>
    <w:p>
      <w:pPr>
        <w:pStyle w:val="ListBullet"/>
      </w:pPr>
      <w:r>
        <w:rPr>
          <w:sz w:val="21"/>
        </w:rPr>
        <w:t>J.2: completed (2/2 ).</w:t>
      </w:r>
    </w:p>
    <w:p>
      <w:pPr>
        <w:pStyle w:val="ListBullet"/>
      </w:pPr>
      <w:r>
        <w:rPr>
          <w:sz w:val="21"/>
        </w:rPr>
        <w:t>J.3: completed (19.78/12.08 ).</w:t>
      </w:r>
    </w:p>
    <w:p>
      <w:pPr>
        <w:pStyle w:val="ListBullet"/>
      </w:pPr>
      <w:r>
        <w:rPr>
          <w:sz w:val="21"/>
        </w:rPr>
        <w:t>J.4: completed (96/96 ).</w:t>
      </w:r>
    </w:p>
    <w:p>
      <w:pPr>
        <w:pStyle w:val="ListBullet"/>
      </w:pPr>
      <w:r>
        <w:rPr>
          <w:sz w:val="21"/>
        </w:rPr>
        <w:t>A.10: under progress (343/348 ).</w:t>
      </w:r>
    </w:p>
    <w:p>
      <w:pPr>
        <w:pStyle w:val="ListBullet"/>
      </w:pPr>
      <w:r>
        <w:rPr>
          <w:sz w:val="21"/>
        </w:rPr>
        <w:t>A.14: under progress (68/76 ).</w:t>
      </w:r>
    </w:p>
    <w:p>
      <w:pPr>
        <w:pStyle w:val="ListBullet"/>
      </w:pPr>
      <w:r>
        <w:rPr>
          <w:sz w:val="21"/>
        </w:rPr>
        <w:t>A.17: under progress (9/27 ).</w:t>
      </w:r>
    </w:p>
    <w:p>
      <w:pPr>
        <w:pStyle w:val="ListBullet"/>
      </w:pPr>
      <w:r>
        <w:rPr>
          <w:sz w:val="21"/>
        </w:rPr>
        <w:t>A.18: under progress (10/14 ).</w:t>
      </w:r>
    </w:p>
    <w:p>
      <w:pPr>
        <w:pStyle w:val="ListBullet"/>
      </w:pPr>
      <w:r>
        <w:rPr>
          <w:sz w:val="21"/>
        </w:rPr>
        <w:t>A.3: under progress (46/59 ).</w:t>
      </w:r>
    </w:p>
    <w:p>
      <w:pPr>
        <w:pStyle w:val="ListBullet"/>
      </w:pPr>
      <w:r>
        <w:rPr>
          <w:sz w:val="21"/>
        </w:rPr>
        <w:t>A.6: under progress (100/108 ).</w:t>
      </w:r>
    </w:p>
    <w:p>
      <w:pPr>
        <w:pStyle w:val="ListBullet"/>
      </w:pPr>
      <w:r>
        <w:rPr>
          <w:sz w:val="21"/>
        </w:rPr>
        <w:t>B.13: under progress (3508/3925 ).</w:t>
      </w:r>
    </w:p>
    <w:p>
      <w:pPr>
        <w:pStyle w:val="ListBullet"/>
      </w:pPr>
      <w:r>
        <w:rPr>
          <w:sz w:val="21"/>
        </w:rPr>
        <w:t>B.14: under progress (4375/7235 ).</w:t>
      </w:r>
    </w:p>
    <w:p>
      <w:pPr>
        <w:pStyle w:val="ListBullet"/>
      </w:pPr>
      <w:r>
        <w:rPr>
          <w:sz w:val="21"/>
        </w:rPr>
        <w:t>B.15: under progress (1065/2525 ).</w:t>
      </w:r>
    </w:p>
    <w:p>
      <w:pPr>
        <w:pStyle w:val="ListBullet"/>
      </w:pPr>
      <w:r>
        <w:rPr>
          <w:sz w:val="21"/>
        </w:rPr>
        <w:t>B.17: under progress (8854/14700 ).</w:t>
      </w:r>
    </w:p>
    <w:p>
      <w:pPr>
        <w:pStyle w:val="ListBullet"/>
      </w:pPr>
      <w:r>
        <w:rPr>
          <w:sz w:val="21"/>
        </w:rPr>
        <w:t>B.27: under progress (9531/13778 ).</w:t>
      </w:r>
    </w:p>
    <w:p>
      <w:pPr>
        <w:pStyle w:val="ListBullet"/>
      </w:pPr>
      <w:r>
        <w:rPr>
          <w:sz w:val="21"/>
        </w:rPr>
        <w:t>B.3: under progress (4101.5/4102 ).</w:t>
      </w:r>
    </w:p>
    <w:p>
      <w:pPr>
        <w:pStyle w:val="ListBullet"/>
      </w:pPr>
      <w:r>
        <w:rPr>
          <w:sz w:val="21"/>
        </w:rPr>
        <w:t>B.30: under progress (3270/4013 ).</w:t>
      </w:r>
    </w:p>
    <w:p>
      <w:pPr>
        <w:pStyle w:val="ListBullet"/>
      </w:pPr>
      <w:r>
        <w:rPr>
          <w:sz w:val="21"/>
        </w:rPr>
        <w:t>B.31: under progress (1185/1246 ).</w:t>
      </w:r>
    </w:p>
    <w:p>
      <w:pPr>
        <w:pStyle w:val="ListBullet"/>
      </w:pPr>
      <w:r>
        <w:rPr>
          <w:sz w:val="21"/>
        </w:rPr>
        <w:t>B.32: under progress (3105/3285 ).</w:t>
      </w:r>
    </w:p>
    <w:p>
      <w:pPr>
        <w:pStyle w:val="ListBullet"/>
      </w:pPr>
      <w:r>
        <w:rPr>
          <w:sz w:val="21"/>
        </w:rPr>
        <w:t>B.33: under progress (6275/25082 ).</w:t>
      </w:r>
    </w:p>
    <w:p>
      <w:pPr>
        <w:pStyle w:val="ListBullet"/>
      </w:pPr>
      <w:r>
        <w:rPr>
          <w:sz w:val="21"/>
        </w:rPr>
        <w:t>B.34: under progress (1460/1498 ).</w:t>
      </w:r>
    </w:p>
    <w:p>
      <w:pPr>
        <w:pStyle w:val="ListBullet"/>
      </w:pPr>
      <w:r>
        <w:rPr>
          <w:sz w:val="21"/>
        </w:rPr>
        <w:t>B.35: under progress (761/888 ).</w:t>
      </w:r>
    </w:p>
    <w:p>
      <w:pPr>
        <w:pStyle w:val="ListBullet"/>
      </w:pPr>
      <w:r>
        <w:rPr>
          <w:sz w:val="21"/>
        </w:rPr>
        <w:t>B.36: under progress (5710/8106 ).</w:t>
      </w:r>
    </w:p>
    <w:p>
      <w:pPr>
        <w:pStyle w:val="ListBullet"/>
      </w:pPr>
      <w:r>
        <w:rPr>
          <w:sz w:val="21"/>
        </w:rPr>
        <w:t>B.37: under progress (2540/4544 ).</w:t>
      </w:r>
    </w:p>
    <w:p>
      <w:pPr>
        <w:pStyle w:val="ListBullet"/>
      </w:pPr>
      <w:r>
        <w:rPr>
          <w:sz w:val="21"/>
        </w:rPr>
        <w:t>B.38: under progress (4720/8187 ).</w:t>
      </w:r>
    </w:p>
    <w:p>
      <w:pPr>
        <w:pStyle w:val="ListBullet"/>
      </w:pPr>
      <w:r>
        <w:rPr>
          <w:sz w:val="21"/>
        </w:rPr>
        <w:t>B.40: under progress (280/752 ).</w:t>
      </w:r>
    </w:p>
    <w:p>
      <w:pPr>
        <w:pStyle w:val="ListBullet"/>
      </w:pPr>
      <w:r>
        <w:rPr>
          <w:sz w:val="21"/>
        </w:rPr>
        <w:t>B.41: under progress (1380/2223 ).</w:t>
      </w:r>
    </w:p>
    <w:p>
      <w:pPr>
        <w:pStyle w:val="ListBullet"/>
      </w:pPr>
      <w:r>
        <w:rPr>
          <w:sz w:val="21"/>
        </w:rPr>
        <w:t>B.42: under progress (100/6742 ).</w:t>
      </w:r>
    </w:p>
    <w:p>
      <w:pPr>
        <w:pStyle w:val="ListBullet"/>
      </w:pPr>
      <w:r>
        <w:rPr>
          <w:sz w:val="21"/>
        </w:rPr>
        <w:t>B.43: under progress (4770/6655 ).</w:t>
      </w:r>
    </w:p>
    <w:p>
      <w:pPr>
        <w:pStyle w:val="ListBullet"/>
      </w:pPr>
      <w:r>
        <w:rPr>
          <w:sz w:val="21"/>
        </w:rPr>
        <w:t>B.44: under progress (1375/4197 ).</w:t>
      </w:r>
    </w:p>
    <w:p>
      <w:pPr>
        <w:pStyle w:val="ListBullet"/>
      </w:pPr>
      <w:r>
        <w:rPr>
          <w:sz w:val="21"/>
        </w:rPr>
        <w:t>B.46: under progress (1920/4654 ).</w:t>
      </w:r>
    </w:p>
    <w:p>
      <w:pPr>
        <w:pStyle w:val="ListBullet"/>
      </w:pPr>
      <w:r>
        <w:rPr>
          <w:sz w:val="21"/>
        </w:rPr>
        <w:t>B.48: under progress (1060/2855 ).</w:t>
      </w:r>
    </w:p>
    <w:p>
      <w:pPr>
        <w:pStyle w:val="ListBullet"/>
      </w:pPr>
      <w:r>
        <w:rPr>
          <w:sz w:val="21"/>
        </w:rPr>
        <w:t>B.49: under progress (1505/1600 ).</w:t>
      </w:r>
    </w:p>
    <w:p>
      <w:pPr>
        <w:pStyle w:val="ListBullet"/>
      </w:pPr>
      <w:r>
        <w:rPr>
          <w:sz w:val="21"/>
        </w:rPr>
        <w:t>B.50: under progress (1070/1350 ).</w:t>
      </w:r>
    </w:p>
    <w:p>
      <w:pPr>
        <w:pStyle w:val="ListBullet"/>
      </w:pPr>
      <w:r>
        <w:rPr>
          <w:sz w:val="21"/>
        </w:rPr>
        <w:t>B.51: under progress (360/1620 ).</w:t>
      </w:r>
    </w:p>
    <w:p>
      <w:pPr>
        <w:pStyle w:val="ListBullet"/>
      </w:pPr>
      <w:r>
        <w:rPr>
          <w:sz w:val="21"/>
        </w:rPr>
        <w:t>B.54: under progress (250/2300 ).</w:t>
      </w:r>
    </w:p>
    <w:p>
      <w:pPr>
        <w:pStyle w:val="ListBullet"/>
      </w:pPr>
      <w:r>
        <w:rPr>
          <w:sz w:val="21"/>
        </w:rPr>
        <w:t>B.6: under progress (850/2751.89 ).</w:t>
      </w:r>
    </w:p>
    <w:p>
      <w:pPr>
        <w:pStyle w:val="ListBullet"/>
      </w:pPr>
      <w:r>
        <w:rPr>
          <w:sz w:val="21"/>
        </w:rPr>
        <w:t>C.1: under progress (6313/6649.2 ).</w:t>
      </w:r>
    </w:p>
    <w:p>
      <w:pPr>
        <w:pStyle w:val="ListBullet"/>
      </w:pPr>
      <w:r>
        <w:rPr>
          <w:sz w:val="21"/>
        </w:rPr>
        <w:t>D.1: under progress (3982/4690 ).</w:t>
      </w:r>
    </w:p>
    <w:p>
      <w:pPr>
        <w:pStyle w:val="ListBullet"/>
      </w:pPr>
      <w:r>
        <w:rPr>
          <w:sz w:val="21"/>
        </w:rPr>
        <w:t>D.10: under progress (52/182 ).</w:t>
      </w:r>
    </w:p>
    <w:p>
      <w:pPr>
        <w:pStyle w:val="ListBullet"/>
      </w:pPr>
      <w:r>
        <w:rPr>
          <w:sz w:val="21"/>
        </w:rPr>
        <w:t>D.11: under progress (33.2/38 ).</w:t>
      </w:r>
    </w:p>
    <w:p>
      <w:pPr>
        <w:pStyle w:val="ListBullet"/>
      </w:pPr>
      <w:r>
        <w:rPr>
          <w:sz w:val="21"/>
        </w:rPr>
        <w:t>D.12: under progress (1850/3102 ).</w:t>
      </w:r>
    </w:p>
    <w:p>
      <w:pPr>
        <w:pStyle w:val="ListBullet"/>
      </w:pPr>
      <w:r>
        <w:rPr>
          <w:sz w:val="21"/>
        </w:rPr>
        <w:t>D.13: under progress (112.78/113 ).</w:t>
      </w:r>
    </w:p>
    <w:p>
      <w:pPr>
        <w:pStyle w:val="ListBullet"/>
      </w:pPr>
      <w:r>
        <w:rPr>
          <w:sz w:val="21"/>
        </w:rPr>
        <w:t>D.14: under progress (335/587 ).</w:t>
      </w:r>
    </w:p>
    <w:p>
      <w:pPr>
        <w:pStyle w:val="ListBullet"/>
      </w:pPr>
      <w:r>
        <w:rPr>
          <w:sz w:val="21"/>
        </w:rPr>
        <w:t>D.16: under progress (162.2/919 ).</w:t>
      </w:r>
    </w:p>
    <w:p>
      <w:pPr>
        <w:pStyle w:val="ListBullet"/>
      </w:pPr>
      <w:r>
        <w:rPr>
          <w:sz w:val="21"/>
        </w:rPr>
        <w:t>D.17: under progress (761/959 ).</w:t>
      </w:r>
    </w:p>
    <w:p>
      <w:pPr>
        <w:pStyle w:val="ListBullet"/>
      </w:pPr>
      <w:r>
        <w:rPr>
          <w:sz w:val="21"/>
        </w:rPr>
        <w:t>D.18: under progress (2168.1/3003 ).</w:t>
      </w:r>
    </w:p>
    <w:p>
      <w:pPr>
        <w:pStyle w:val="ListBullet"/>
      </w:pPr>
      <w:r>
        <w:rPr>
          <w:sz w:val="21"/>
        </w:rPr>
        <w:t>D.21: under progress (584.82/678 ).</w:t>
      </w:r>
    </w:p>
    <w:p>
      <w:pPr>
        <w:pStyle w:val="ListBullet"/>
      </w:pPr>
      <w:r>
        <w:rPr>
          <w:sz w:val="21"/>
        </w:rPr>
        <w:t>D.23: under progress (1398.9/5228 ).</w:t>
      </w:r>
    </w:p>
    <w:p>
      <w:pPr>
        <w:pStyle w:val="ListBullet"/>
      </w:pPr>
      <w:r>
        <w:rPr>
          <w:sz w:val="21"/>
        </w:rPr>
        <w:t>D.24: under progress (485.5/547 ).</w:t>
      </w:r>
    </w:p>
    <w:p>
      <w:pPr>
        <w:pStyle w:val="ListBullet"/>
      </w:pPr>
      <w:r>
        <w:rPr>
          <w:sz w:val="21"/>
        </w:rPr>
        <w:t>D.25: under progress (852.5/852.663 ).</w:t>
      </w:r>
    </w:p>
    <w:p>
      <w:pPr>
        <w:pStyle w:val="ListBullet"/>
      </w:pPr>
      <w:r>
        <w:rPr>
          <w:sz w:val="21"/>
        </w:rPr>
        <w:t>D.26: under progress (861.35/1175.01 ).</w:t>
      </w:r>
    </w:p>
    <w:p>
      <w:pPr>
        <w:pStyle w:val="ListBullet"/>
      </w:pPr>
      <w:r>
        <w:rPr>
          <w:sz w:val="21"/>
        </w:rPr>
        <w:t>D.28: under progress (215/704 ).</w:t>
      </w:r>
    </w:p>
    <w:p>
      <w:pPr>
        <w:pStyle w:val="ListBullet"/>
      </w:pPr>
      <w:r>
        <w:rPr>
          <w:sz w:val="21"/>
        </w:rPr>
        <w:t>D.3: under progress (2284.19/2324 ).</w:t>
      </w:r>
    </w:p>
    <w:p>
      <w:pPr>
        <w:pStyle w:val="ListBullet"/>
      </w:pPr>
      <w:r>
        <w:rPr>
          <w:sz w:val="21"/>
        </w:rPr>
        <w:t>D.31: under progress (154/621 ).</w:t>
      </w:r>
    </w:p>
    <w:p>
      <w:pPr>
        <w:pStyle w:val="ListBullet"/>
      </w:pPr>
      <w:r>
        <w:rPr>
          <w:sz w:val="21"/>
        </w:rPr>
        <w:t>D.32: under progress (955.5/1325 ).</w:t>
      </w:r>
    </w:p>
    <w:p>
      <w:pPr>
        <w:pStyle w:val="ListBullet"/>
      </w:pPr>
      <w:r>
        <w:rPr>
          <w:sz w:val="21"/>
        </w:rPr>
        <w:t>D.33: under progress (7/204 ).</w:t>
      </w:r>
    </w:p>
    <w:p>
      <w:pPr>
        <w:pStyle w:val="ListBullet"/>
      </w:pPr>
      <w:r>
        <w:rPr>
          <w:sz w:val="21"/>
        </w:rPr>
        <w:t>D.34: under progress (176.7/185 ).</w:t>
      </w:r>
    </w:p>
    <w:p>
      <w:pPr>
        <w:pStyle w:val="ListBullet"/>
      </w:pPr>
      <w:r>
        <w:rPr>
          <w:sz w:val="21"/>
        </w:rPr>
        <w:t>D.35: under progress (54.5/57 ).</w:t>
      </w:r>
    </w:p>
    <w:p>
      <w:pPr>
        <w:pStyle w:val="ListBullet"/>
      </w:pPr>
      <w:r>
        <w:rPr>
          <w:sz w:val="21"/>
        </w:rPr>
        <w:t>D.37: under progress (38/92 ).</w:t>
      </w:r>
    </w:p>
    <w:p>
      <w:pPr>
        <w:pStyle w:val="ListBullet"/>
      </w:pPr>
      <w:r>
        <w:rPr>
          <w:sz w:val="21"/>
        </w:rPr>
        <w:t>D.39: under progress (103.2/176 ).</w:t>
      </w:r>
    </w:p>
    <w:p>
      <w:pPr>
        <w:pStyle w:val="ListBullet"/>
      </w:pPr>
      <w:r>
        <w:rPr>
          <w:sz w:val="21"/>
        </w:rPr>
        <w:t>D.4: under progress (1395/1433 ).</w:t>
      </w:r>
    </w:p>
    <w:p>
      <w:pPr>
        <w:pStyle w:val="ListBullet"/>
      </w:pPr>
      <w:r>
        <w:rPr>
          <w:sz w:val="21"/>
        </w:rPr>
        <w:t>D.40: under progress (84/240 ).</w:t>
      </w:r>
    </w:p>
    <w:p>
      <w:pPr>
        <w:pStyle w:val="ListBullet"/>
      </w:pPr>
      <w:r>
        <w:rPr>
          <w:sz w:val="21"/>
        </w:rPr>
        <w:t>D.42: under progress (519.5/592 ).</w:t>
      </w:r>
    </w:p>
    <w:p>
      <w:pPr>
        <w:pStyle w:val="ListBullet"/>
      </w:pPr>
      <w:r>
        <w:rPr>
          <w:sz w:val="21"/>
        </w:rPr>
        <w:t>D.44: under progress (435/757 ).</w:t>
      </w:r>
    </w:p>
    <w:p>
      <w:pPr>
        <w:pStyle w:val="ListBullet"/>
      </w:pPr>
      <w:r>
        <w:rPr>
          <w:sz w:val="21"/>
        </w:rPr>
        <w:t>D.45: under progress (41/182 ).</w:t>
      </w:r>
    </w:p>
    <w:p>
      <w:pPr>
        <w:pStyle w:val="ListBullet"/>
      </w:pPr>
      <w:r>
        <w:rPr>
          <w:sz w:val="21"/>
        </w:rPr>
        <w:t>D.47: under progress (51.9/81 ).</w:t>
      </w:r>
    </w:p>
    <w:p>
      <w:pPr>
        <w:pStyle w:val="ListBullet"/>
      </w:pPr>
      <w:r>
        <w:rPr>
          <w:sz w:val="21"/>
        </w:rPr>
        <w:t>D.48: under progress (813.5/814 ).</w:t>
      </w:r>
    </w:p>
    <w:p>
      <w:pPr>
        <w:pStyle w:val="ListBullet"/>
      </w:pPr>
      <w:r>
        <w:rPr>
          <w:sz w:val="21"/>
        </w:rPr>
        <w:t>D.49: under progress (134/211 ).</w:t>
      </w:r>
    </w:p>
    <w:p>
      <w:pPr>
        <w:pStyle w:val="ListBullet"/>
      </w:pPr>
      <w:r>
        <w:rPr>
          <w:sz w:val="21"/>
        </w:rPr>
        <w:t>D.5: under progress (666.72/667 ).</w:t>
      </w:r>
    </w:p>
    <w:p>
      <w:pPr>
        <w:pStyle w:val="ListBullet"/>
      </w:pPr>
      <w:r>
        <w:rPr>
          <w:sz w:val="21"/>
        </w:rPr>
        <w:t>D.50: under progress (42.5/453 ).</w:t>
      </w:r>
    </w:p>
    <w:p>
      <w:pPr>
        <w:pStyle w:val="ListBullet"/>
      </w:pPr>
      <w:r>
        <w:rPr>
          <w:sz w:val="21"/>
        </w:rPr>
        <w:t>D.51: under progress (164.3/302 ).</w:t>
      </w:r>
    </w:p>
    <w:p>
      <w:pPr>
        <w:pStyle w:val="ListBullet"/>
      </w:pPr>
      <w:r>
        <w:rPr>
          <w:sz w:val="21"/>
        </w:rPr>
        <w:t>D.52: under progress (97/287 ).</w:t>
      </w:r>
    </w:p>
    <w:p>
      <w:pPr>
        <w:pStyle w:val="ListBullet"/>
      </w:pPr>
      <w:r>
        <w:rPr>
          <w:sz w:val="21"/>
        </w:rPr>
        <w:t>D.53: under progress (884.5/1721 ).</w:t>
      </w:r>
    </w:p>
    <w:p>
      <w:pPr>
        <w:pStyle w:val="ListBullet"/>
      </w:pPr>
      <w:r>
        <w:rPr>
          <w:sz w:val="21"/>
        </w:rPr>
        <w:t>D.54: under progress (101.5/102 ).</w:t>
      </w:r>
    </w:p>
    <w:p>
      <w:pPr>
        <w:pStyle w:val="ListBullet"/>
      </w:pPr>
      <w:r>
        <w:rPr>
          <w:sz w:val="21"/>
        </w:rPr>
        <w:t>D.57: under progress (260.1/280 ).</w:t>
      </w:r>
    </w:p>
    <w:p>
      <w:pPr>
        <w:pStyle w:val="ListBullet"/>
      </w:pPr>
      <w:r>
        <w:rPr>
          <w:sz w:val="21"/>
        </w:rPr>
        <w:t>D.6: under progress (88.5/369 ).</w:t>
      </w:r>
    </w:p>
    <w:p>
      <w:pPr>
        <w:pStyle w:val="ListBullet"/>
      </w:pPr>
      <w:r>
        <w:rPr>
          <w:sz w:val="21"/>
        </w:rPr>
        <w:t>D.63: under progress (20.5/130 ).</w:t>
      </w:r>
    </w:p>
    <w:p>
      <w:pPr>
        <w:pStyle w:val="ListBullet"/>
      </w:pPr>
      <w:r>
        <w:rPr>
          <w:sz w:val="21"/>
        </w:rPr>
        <w:t>D.65: under progress (103/440 ).</w:t>
      </w:r>
    </w:p>
    <w:p>
      <w:pPr>
        <w:pStyle w:val="ListBullet"/>
      </w:pPr>
      <w:r>
        <w:rPr>
          <w:sz w:val="21"/>
        </w:rPr>
        <w:t>D.69: under progress (80/8115 ).</w:t>
      </w:r>
    </w:p>
    <w:p>
      <w:pPr>
        <w:pStyle w:val="ListBullet"/>
      </w:pPr>
      <w:r>
        <w:rPr>
          <w:sz w:val="21"/>
        </w:rPr>
        <w:t>D.7: under progress (40/101 ).</w:t>
      </w:r>
    </w:p>
    <w:p>
      <w:pPr>
        <w:pStyle w:val="ListBullet"/>
      </w:pPr>
      <w:r>
        <w:rPr>
          <w:sz w:val="21"/>
        </w:rPr>
        <w:t>D.8: under progress (84/125 ).</w:t>
      </w:r>
    </w:p>
    <w:p>
      <w:pPr>
        <w:pStyle w:val="ListBullet"/>
      </w:pPr>
      <w:r>
        <w:rPr>
          <w:sz w:val="21"/>
        </w:rPr>
        <w:t>D.9: under progress (126.05/180 ).</w:t>
      </w:r>
    </w:p>
    <w:p>
      <w:pPr>
        <w:pStyle w:val="ListBullet"/>
      </w:pPr>
      <w:r>
        <w:rPr>
          <w:sz w:val="21"/>
        </w:rPr>
        <w:t>E.1: under progress (731/736 ).</w:t>
      </w:r>
    </w:p>
    <w:p>
      <w:pPr>
        <w:pStyle w:val="ListBullet"/>
      </w:pPr>
      <w:r>
        <w:rPr>
          <w:sz w:val="21"/>
        </w:rPr>
        <w:t>E.10: under progress (45/71 ).</w:t>
      </w:r>
    </w:p>
    <w:p>
      <w:pPr>
        <w:pStyle w:val="ListBullet"/>
      </w:pPr>
      <w:r>
        <w:rPr>
          <w:sz w:val="21"/>
        </w:rPr>
        <w:t>E.11: under progress (758/842 ).</w:t>
      </w:r>
    </w:p>
    <w:p>
      <w:pPr>
        <w:pStyle w:val="ListBullet"/>
      </w:pPr>
      <w:r>
        <w:rPr>
          <w:sz w:val="21"/>
        </w:rPr>
        <w:t>E.15: under progress (632.63/1153 ).</w:t>
      </w:r>
    </w:p>
    <w:p>
      <w:pPr>
        <w:pStyle w:val="ListBullet"/>
      </w:pPr>
      <w:r>
        <w:rPr>
          <w:sz w:val="21"/>
        </w:rPr>
        <w:t>E.16: under progress (1/157 ).</w:t>
      </w:r>
    </w:p>
    <w:p>
      <w:pPr>
        <w:pStyle w:val="ListBullet"/>
      </w:pPr>
      <w:r>
        <w:rPr>
          <w:sz w:val="21"/>
        </w:rPr>
        <w:t>E.18: under progress (176.678/252 ).</w:t>
      </w:r>
    </w:p>
    <w:p>
      <w:pPr>
        <w:pStyle w:val="ListBullet"/>
      </w:pPr>
      <w:r>
        <w:rPr>
          <w:sz w:val="21"/>
        </w:rPr>
        <w:t>E.19: under progress (48.428/99 ).</w:t>
      </w:r>
    </w:p>
    <w:p>
      <w:pPr>
        <w:pStyle w:val="ListBullet"/>
      </w:pPr>
      <w:r>
        <w:rPr>
          <w:sz w:val="21"/>
        </w:rPr>
        <w:t>E.2: under progress (215/225 ).</w:t>
      </w:r>
    </w:p>
    <w:p>
      <w:pPr>
        <w:pStyle w:val="ListBullet"/>
      </w:pPr>
      <w:r>
        <w:rPr>
          <w:sz w:val="21"/>
        </w:rPr>
        <w:t>E.21: under progress (13.54/79 ).</w:t>
      </w:r>
    </w:p>
    <w:p>
      <w:pPr>
        <w:pStyle w:val="ListBullet"/>
      </w:pPr>
      <w:r>
        <w:rPr>
          <w:sz w:val="21"/>
        </w:rPr>
        <w:t>E.22: under progress (195/248 ).</w:t>
      </w:r>
    </w:p>
    <w:p>
      <w:pPr>
        <w:pStyle w:val="ListBullet"/>
      </w:pPr>
      <w:r>
        <w:rPr>
          <w:sz w:val="21"/>
        </w:rPr>
        <w:t>E.23: under progress (12.15/820 ).</w:t>
      </w:r>
    </w:p>
    <w:p>
      <w:pPr>
        <w:pStyle w:val="ListBullet"/>
      </w:pPr>
      <w:r>
        <w:rPr>
          <w:sz w:val="21"/>
        </w:rPr>
        <w:t>E.24: under progress (84/198 ).</w:t>
      </w:r>
    </w:p>
    <w:p>
      <w:pPr>
        <w:pStyle w:val="ListBullet"/>
      </w:pPr>
      <w:r>
        <w:rPr>
          <w:sz w:val="21"/>
        </w:rPr>
        <w:t>E.25: under progress (97.745/290 ).</w:t>
      </w:r>
    </w:p>
    <w:p>
      <w:pPr>
        <w:pStyle w:val="ListBullet"/>
      </w:pPr>
      <w:r>
        <w:rPr>
          <w:sz w:val="21"/>
        </w:rPr>
        <w:t>E.26: under progress (53/59.7 ).</w:t>
      </w:r>
    </w:p>
    <w:p>
      <w:pPr>
        <w:pStyle w:val="ListBullet"/>
      </w:pPr>
      <w:r>
        <w:rPr>
          <w:sz w:val="21"/>
        </w:rPr>
        <w:t>E.27: under progress (152.73/259 ).</w:t>
      </w:r>
    </w:p>
    <w:p>
      <w:pPr>
        <w:pStyle w:val="ListBullet"/>
      </w:pPr>
      <w:r>
        <w:rPr>
          <w:sz w:val="21"/>
        </w:rPr>
        <w:t>E.29: under progress (2.023/10.5 ).</w:t>
      </w:r>
    </w:p>
    <w:p>
      <w:pPr>
        <w:pStyle w:val="ListBullet"/>
      </w:pPr>
      <w:r>
        <w:rPr>
          <w:sz w:val="21"/>
        </w:rPr>
        <w:t>E.3: under progress (331.529/384 ).</w:t>
      </w:r>
    </w:p>
    <w:p>
      <w:pPr>
        <w:pStyle w:val="ListBullet"/>
      </w:pPr>
      <w:r>
        <w:rPr>
          <w:sz w:val="21"/>
        </w:rPr>
        <w:t>E.30: under progress (277.09/296 ).</w:t>
      </w:r>
    </w:p>
    <w:p>
      <w:pPr>
        <w:pStyle w:val="ListBullet"/>
      </w:pPr>
      <w:r>
        <w:rPr>
          <w:sz w:val="21"/>
        </w:rPr>
        <w:t>E.36: under progress (105.251/219.071 ).</w:t>
      </w:r>
    </w:p>
    <w:p>
      <w:pPr>
        <w:pStyle w:val="ListBullet"/>
      </w:pPr>
      <w:r>
        <w:rPr>
          <w:sz w:val="21"/>
        </w:rPr>
        <w:t>E.37: under progress (446.576/566 ).</w:t>
      </w:r>
    </w:p>
    <w:p>
      <w:pPr>
        <w:pStyle w:val="ListBullet"/>
      </w:pPr>
      <w:r>
        <w:rPr>
          <w:sz w:val="21"/>
        </w:rPr>
        <w:t>E.4: under progress (224.6/228 ).</w:t>
      </w:r>
    </w:p>
    <w:p>
      <w:pPr>
        <w:pStyle w:val="ListBullet"/>
      </w:pPr>
      <w:r>
        <w:rPr>
          <w:sz w:val="21"/>
        </w:rPr>
        <w:t>E.6: under progress (8.074/12 ).</w:t>
      </w:r>
    </w:p>
    <w:p>
      <w:pPr>
        <w:pStyle w:val="ListBullet"/>
      </w:pPr>
      <w:r>
        <w:rPr>
          <w:sz w:val="21"/>
        </w:rPr>
        <w:t>E.7: under progress (23/26 ).</w:t>
      </w:r>
    </w:p>
    <w:p>
      <w:pPr>
        <w:pStyle w:val="ListBullet"/>
      </w:pPr>
      <w:r>
        <w:rPr>
          <w:sz w:val="21"/>
        </w:rPr>
        <w:t>E.9: under progress (63.101/276 ).</w:t>
      </w:r>
    </w:p>
    <w:p>
      <w:pPr>
        <w:pStyle w:val="ListBullet"/>
      </w:pPr>
      <w:r>
        <w:rPr>
          <w:sz w:val="21"/>
        </w:rPr>
        <w:t>F.1: under progress (713.996/736 ).</w:t>
      </w:r>
    </w:p>
    <w:p>
      <w:pPr>
        <w:pStyle w:val="ListBullet"/>
      </w:pPr>
      <w:r>
        <w:rPr>
          <w:sz w:val="21"/>
        </w:rPr>
        <w:t>F.10: under progress (8.8/71 ).</w:t>
      </w:r>
    </w:p>
    <w:p>
      <w:pPr>
        <w:pStyle w:val="ListBullet"/>
      </w:pPr>
      <w:r>
        <w:rPr>
          <w:sz w:val="21"/>
        </w:rPr>
        <w:t>F.15: under progress (304.27/1153 ).</w:t>
      </w:r>
    </w:p>
    <w:p>
      <w:pPr>
        <w:pStyle w:val="ListBullet"/>
      </w:pPr>
      <w:r>
        <w:rPr>
          <w:sz w:val="21"/>
        </w:rPr>
        <w:t>F.17: under progress (12/23 ).</w:t>
      </w:r>
    </w:p>
    <w:p>
      <w:pPr>
        <w:pStyle w:val="ListBullet"/>
      </w:pPr>
      <w:r>
        <w:rPr>
          <w:sz w:val="21"/>
        </w:rPr>
        <w:t>F.2: under progress (132.335/225 ).</w:t>
      </w:r>
    </w:p>
    <w:p>
      <w:pPr>
        <w:pStyle w:val="ListBullet"/>
      </w:pPr>
      <w:r>
        <w:rPr>
          <w:sz w:val="21"/>
        </w:rPr>
        <w:t>F.26: under progress (50.182/59.7 ).</w:t>
      </w:r>
    </w:p>
    <w:p>
      <w:pPr>
        <w:pStyle w:val="ListBullet"/>
      </w:pPr>
      <w:r>
        <w:rPr>
          <w:sz w:val="21"/>
        </w:rPr>
        <w:t>F.3: under progress (70.79/384 ).</w:t>
      </w:r>
    </w:p>
    <w:p>
      <w:pPr>
        <w:pStyle w:val="ListBullet"/>
      </w:pPr>
      <w:r>
        <w:rPr>
          <w:sz w:val="21"/>
        </w:rPr>
        <w:t>F.37: under progress (26.536/566 ).</w:t>
      </w:r>
    </w:p>
    <w:p>
      <w:pPr>
        <w:pStyle w:val="ListBullet"/>
      </w:pPr>
      <w:r>
        <w:rPr>
          <w:sz w:val="21"/>
        </w:rPr>
        <w:t>F.5: under progress (190.953/192.01 ).</w:t>
      </w:r>
    </w:p>
    <w:p>
      <w:pPr>
        <w:pStyle w:val="ListBullet"/>
      </w:pPr>
      <w:r>
        <w:rPr>
          <w:sz w:val="21"/>
        </w:rPr>
        <w:t>F.7: under progress (14.17/26 ).</w:t>
      </w:r>
    </w:p>
    <w:p>
      <w:pPr>
        <w:pStyle w:val="ListBullet"/>
      </w:pPr>
      <w:r>
        <w:rPr>
          <w:sz w:val="21"/>
        </w:rPr>
        <w:t>H.2: under progress (5367.73/10200 ).</w:t>
      </w:r>
    </w:p>
    <w:p>
      <w:pPr>
        <w:pStyle w:val="ListBullet"/>
      </w:pPr>
      <w:r>
        <w:rPr>
          <w:sz w:val="21"/>
        </w:rPr>
        <w:t>H.3: under progress (981.251/4000 ).</w:t>
      </w:r>
    </w:p>
    <w:p>
      <w:pPr>
        <w:pStyle w:val="ListBullet"/>
      </w:pPr>
      <w:r>
        <w:rPr>
          <w:sz w:val="21"/>
        </w:rPr>
        <w:t>I.1: under progress (192/280 ).</w:t>
      </w:r>
    </w:p>
    <w:p>
      <w:pPr>
        <w:pStyle w:val="ListBullet"/>
      </w:pPr>
      <w:r>
        <w:rPr>
          <w:sz w:val="21"/>
        </w:rPr>
        <w:t>J.1: under progress (15.912/16 ).</w:t>
      </w:r>
    </w:p>
    <w:p>
      <w:pPr>
        <w:pStyle w:val="ListBullet"/>
      </w:pPr>
      <w:r>
        <w:rPr>
          <w:sz w:val="21"/>
        </w:rPr>
        <w:t>K.1: under progress (7192/7354 ).</w:t>
      </w:r>
    </w:p>
    <w:p>
      <w:pPr>
        <w:pStyle w:val="ListBullet"/>
      </w:pPr>
      <w:r>
        <w:rPr>
          <w:sz w:val="21"/>
        </w:rPr>
        <w:t>K.2: under progress (3320/7354 ).</w:t>
      </w:r>
    </w:p>
    <w:p>
      <w:pPr>
        <w:pStyle w:val="ListBullet"/>
      </w:pPr>
      <w:r>
        <w:rPr>
          <w:sz w:val="21"/>
        </w:rPr>
        <w:t>L.1: under progress (242.3/265 ).</w:t>
      </w:r>
    </w:p>
    <w:p>
      <w:pPr>
        <w:pStyle w:val="ListBullet"/>
      </w:pPr>
      <w:r>
        <w:rPr>
          <w:sz w:val="21"/>
        </w:rPr>
        <w:t>L.2: under progress (303/500 ).</w:t>
      </w:r>
    </w:p>
    <w:p>
      <w:pPr>
        <w:pStyle w:val="ListBullet"/>
      </w:pPr>
      <w:r>
        <w:rPr>
          <w:sz w:val="21"/>
        </w:rPr>
        <w:t>M.3: under progress (6/4000 ).</w:t>
      </w:r>
    </w:p>
    <w:p>
      <w:pPr>
        <w:pStyle w:val="ListBullet"/>
      </w:pPr>
      <w:r>
        <w:rPr>
          <w:sz w:val="21"/>
        </w:rPr>
        <w:t>Total for Erection: under progress (6/24410 ).</w:t>
      </w:r>
    </w:p>
    <w:p>
      <w:pPr>
        <w:pStyle w:val="ListBullet"/>
      </w:pPr>
      <w:r>
        <w:rPr>
          <w:sz w:val="21"/>
        </w:rPr>
        <w:t>Total for Supply: under progress (16751.7/24410 ).</w:t>
      </w:r>
    </w:p>
    <w:p>
      <w:pPr>
        <w:pStyle w:val="ListBullet"/>
      </w:pPr>
      <w:r>
        <w:rPr>
          <w:sz w:val="21"/>
        </w:rPr>
        <w:t>1: yet to start.</w:t>
      </w:r>
    </w:p>
    <w:p>
      <w:pPr>
        <w:pStyle w:val="ListBullet"/>
      </w:pPr>
      <w:r>
        <w:rPr>
          <w:sz w:val="21"/>
        </w:rPr>
        <w:t>8th June : 8 trips 9th June : 9 trips 10th June : 11 trips 11th June : 12 trips Cumulative : 40 trips Regards KK.</w:t>
      </w:r>
    </w:p>
    <w:p>
      <w:pPr>
        <w:pStyle w:val="ListBullet"/>
      </w:pPr>
      <w:r>
        <w:rPr>
          <w:sz w:val="21"/>
        </w:rPr>
        <w:t>A.23: yet to start.</w:t>
      </w:r>
    </w:p>
    <w:p>
      <w:pPr>
        <w:pStyle w:val="ListBullet"/>
      </w:pPr>
      <w:r>
        <w:rPr>
          <w:sz w:val="21"/>
        </w:rPr>
        <w:t>A.9: yet to start.</w:t>
      </w:r>
    </w:p>
    <w:p>
      <w:pPr>
        <w:pStyle w:val="ListBullet"/>
      </w:pPr>
      <w:r>
        <w:rPr>
          <w:sz w:val="21"/>
        </w:rPr>
        <w:t>B.20: yet to start (0/928 ).</w:t>
      </w:r>
    </w:p>
    <w:p>
      <w:pPr>
        <w:pStyle w:val="ListBullet"/>
      </w:pPr>
      <w:r>
        <w:rPr>
          <w:sz w:val="21"/>
        </w:rPr>
        <w:t>B.45: yet to start (0/1640 ).</w:t>
      </w:r>
    </w:p>
    <w:p>
      <w:pPr>
        <w:pStyle w:val="ListBullet"/>
      </w:pPr>
      <w:r>
        <w:rPr>
          <w:sz w:val="21"/>
        </w:rPr>
        <w:t>B.47: yet to start (0/515 ).</w:t>
      </w:r>
    </w:p>
    <w:p>
      <w:pPr>
        <w:pStyle w:val="ListBullet"/>
      </w:pPr>
      <w:r>
        <w:rPr>
          <w:sz w:val="21"/>
        </w:rPr>
        <w:t>B.53: yet to start.</w:t>
      </w:r>
    </w:p>
    <w:p>
      <w:pPr>
        <w:pStyle w:val="ListBullet"/>
      </w:pPr>
      <w:r>
        <w:rPr>
          <w:sz w:val="21"/>
        </w:rPr>
        <w:t>Concerns:-: yet to start.</w:t>
      </w:r>
    </w:p>
    <w:p>
      <w:pPr>
        <w:pStyle w:val="ListBullet"/>
      </w:pPr>
      <w:r>
        <w:rPr>
          <w:sz w:val="21"/>
        </w:rPr>
        <w:t>D.15: yet to start (0/1070 ).</w:t>
      </w:r>
    </w:p>
    <w:p>
      <w:pPr>
        <w:pStyle w:val="ListBullet"/>
      </w:pPr>
      <w:r>
        <w:rPr>
          <w:sz w:val="21"/>
        </w:rPr>
        <w:t>D.22: yet to start (0/436 ).</w:t>
      </w:r>
    </w:p>
    <w:p>
      <w:pPr>
        <w:pStyle w:val="ListBullet"/>
      </w:pPr>
      <w:r>
        <w:rPr>
          <w:sz w:val="21"/>
        </w:rPr>
        <w:t>D.36: yet to start (0/123 ).</w:t>
      </w:r>
    </w:p>
    <w:p>
      <w:pPr>
        <w:pStyle w:val="ListBullet"/>
      </w:pPr>
      <w:r>
        <w:rPr>
          <w:sz w:val="21"/>
        </w:rPr>
        <w:t>D.38: yet to start (0/69 ).</w:t>
      </w:r>
    </w:p>
    <w:p>
      <w:pPr>
        <w:pStyle w:val="ListBullet"/>
      </w:pPr>
      <w:r>
        <w:rPr>
          <w:sz w:val="21"/>
        </w:rPr>
        <w:t>D.43: yet to start (0/47 ).</w:t>
      </w:r>
    </w:p>
    <w:p>
      <w:pPr>
        <w:pStyle w:val="ListBullet"/>
      </w:pPr>
      <w:r>
        <w:rPr>
          <w:sz w:val="21"/>
        </w:rPr>
        <w:t>D.46: yet to start (0/16 ).</w:t>
      </w:r>
    </w:p>
    <w:p>
      <w:pPr>
        <w:pStyle w:val="ListBullet"/>
      </w:pPr>
      <w:r>
        <w:rPr>
          <w:sz w:val="21"/>
        </w:rPr>
        <w:t>D.55: yet to start (0/200 ).</w:t>
      </w:r>
    </w:p>
    <w:p>
      <w:pPr>
        <w:pStyle w:val="ListBullet"/>
      </w:pPr>
      <w:r>
        <w:rPr>
          <w:sz w:val="21"/>
        </w:rPr>
        <w:t>D.56: yet to start (0/1844 ).</w:t>
      </w:r>
    </w:p>
    <w:p>
      <w:pPr>
        <w:pStyle w:val="ListBullet"/>
      </w:pPr>
      <w:r>
        <w:rPr>
          <w:sz w:val="21"/>
        </w:rPr>
        <w:t>D.58: yet to start.</w:t>
      </w:r>
    </w:p>
    <w:p>
      <w:pPr>
        <w:pStyle w:val="ListBullet"/>
      </w:pPr>
      <w:r>
        <w:rPr>
          <w:sz w:val="21"/>
        </w:rPr>
        <w:t>D.59: yet to start (0/25 ).</w:t>
      </w:r>
    </w:p>
    <w:p>
      <w:pPr>
        <w:pStyle w:val="ListBullet"/>
      </w:pPr>
      <w:r>
        <w:rPr>
          <w:sz w:val="21"/>
        </w:rPr>
        <w:t>D.60: yet to start (0/46 ).</w:t>
      </w:r>
    </w:p>
    <w:p>
      <w:pPr>
        <w:pStyle w:val="ListBullet"/>
      </w:pPr>
      <w:r>
        <w:rPr>
          <w:sz w:val="21"/>
        </w:rPr>
        <w:t>D.61: yet to start (0/98 ).</w:t>
      </w:r>
    </w:p>
    <w:p>
      <w:pPr>
        <w:pStyle w:val="ListBullet"/>
      </w:pPr>
      <w:r>
        <w:rPr>
          <w:sz w:val="21"/>
        </w:rPr>
        <w:t>D.62: yet to start (0/130 ).</w:t>
      </w:r>
    </w:p>
    <w:p>
      <w:pPr>
        <w:pStyle w:val="ListBullet"/>
      </w:pPr>
      <w:r>
        <w:rPr>
          <w:sz w:val="21"/>
        </w:rPr>
        <w:t>D.64: yet to start (0/40 ).</w:t>
      </w:r>
    </w:p>
    <w:p>
      <w:pPr>
        <w:pStyle w:val="ListBullet"/>
      </w:pPr>
      <w:r>
        <w:rPr>
          <w:sz w:val="21"/>
        </w:rPr>
        <w:t>D.67: yet to start (0/167 ).</w:t>
      </w:r>
    </w:p>
    <w:p>
      <w:pPr>
        <w:pStyle w:val="ListBullet"/>
      </w:pPr>
      <w:r>
        <w:rPr>
          <w:sz w:val="21"/>
        </w:rPr>
        <w:t>D.68: yet to start (0/95 ).</w:t>
      </w:r>
    </w:p>
    <w:p>
      <w:pPr>
        <w:pStyle w:val="ListBullet"/>
      </w:pPr>
      <w:r>
        <w:rPr>
          <w:sz w:val="21"/>
        </w:rPr>
        <w:t>E.12: yet to start (0/6 ).</w:t>
      </w:r>
    </w:p>
    <w:p>
      <w:pPr>
        <w:pStyle w:val="ListBullet"/>
      </w:pPr>
      <w:r>
        <w:rPr>
          <w:sz w:val="21"/>
        </w:rPr>
        <w:t>E.13: yet to start (0/318 ).</w:t>
      </w:r>
    </w:p>
    <w:p>
      <w:pPr>
        <w:pStyle w:val="ListBullet"/>
      </w:pPr>
      <w:r>
        <w:rPr>
          <w:sz w:val="21"/>
        </w:rPr>
        <w:t>E.20: yet to start (0/30 ).</w:t>
      </w:r>
    </w:p>
    <w:p>
      <w:pPr>
        <w:pStyle w:val="ListBullet"/>
      </w:pPr>
      <w:r>
        <w:rPr>
          <w:sz w:val="21"/>
        </w:rPr>
        <w:t>E.28: yet to start (0/1.42 ).</w:t>
      </w:r>
    </w:p>
    <w:p>
      <w:pPr>
        <w:pStyle w:val="ListBullet"/>
      </w:pPr>
      <w:r>
        <w:rPr>
          <w:sz w:val="21"/>
        </w:rPr>
        <w:t>E.31: yet to start (0/1.104 ).</w:t>
      </w:r>
    </w:p>
    <w:p>
      <w:pPr>
        <w:pStyle w:val="ListBullet"/>
      </w:pPr>
      <w:r>
        <w:rPr>
          <w:sz w:val="21"/>
        </w:rPr>
        <w:t>E.32: yet to start (0/0.921 ).</w:t>
      </w:r>
    </w:p>
    <w:p>
      <w:pPr>
        <w:pStyle w:val="ListBullet"/>
      </w:pPr>
      <w:r>
        <w:rPr>
          <w:sz w:val="21"/>
        </w:rPr>
        <w:t>E.33: yet to start (0/0.982 ).</w:t>
      </w:r>
    </w:p>
    <w:p>
      <w:pPr>
        <w:pStyle w:val="ListBullet"/>
      </w:pPr>
      <w:r>
        <w:rPr>
          <w:sz w:val="21"/>
        </w:rPr>
        <w:t>E.34: yet to start (0/0.303 ).</w:t>
      </w:r>
    </w:p>
    <w:p>
      <w:pPr>
        <w:pStyle w:val="ListBullet"/>
      </w:pPr>
      <w:r>
        <w:rPr>
          <w:sz w:val="21"/>
        </w:rPr>
        <w:t>E.35: yet to start (0/2.712 ).</w:t>
      </w:r>
    </w:p>
    <w:p>
      <w:pPr>
        <w:pStyle w:val="ListBullet"/>
      </w:pPr>
      <w:r>
        <w:rPr>
          <w:sz w:val="21"/>
        </w:rPr>
        <w:t>E.38: yet to start (0/5 ).</w:t>
      </w:r>
    </w:p>
    <w:p>
      <w:pPr>
        <w:pStyle w:val="ListBullet"/>
      </w:pPr>
      <w:r>
        <w:rPr>
          <w:sz w:val="21"/>
        </w:rPr>
        <w:t>E.39: yet to start (0/126 ).</w:t>
      </w:r>
    </w:p>
    <w:p>
      <w:pPr>
        <w:pStyle w:val="ListBullet"/>
      </w:pPr>
      <w:r>
        <w:rPr>
          <w:sz w:val="21"/>
        </w:rPr>
        <w:t>E.40: yet to start (0/58 ).</w:t>
      </w:r>
    </w:p>
    <w:p>
      <w:pPr>
        <w:pStyle w:val="ListBullet"/>
      </w:pPr>
      <w:r>
        <w:rPr>
          <w:sz w:val="21"/>
        </w:rPr>
        <w:t>E.41: yet to start (0/26 ).</w:t>
      </w:r>
    </w:p>
    <w:p>
      <w:pPr>
        <w:pStyle w:val="ListBullet"/>
      </w:pPr>
      <w:r>
        <w:rPr>
          <w:sz w:val="21"/>
        </w:rPr>
        <w:t>E.42: yet to start.</w:t>
      </w:r>
    </w:p>
    <w:p>
      <w:pPr>
        <w:pStyle w:val="ListBullet"/>
      </w:pPr>
      <w:r>
        <w:rPr>
          <w:sz w:val="21"/>
        </w:rPr>
        <w:t>E.43: yet to start.</w:t>
      </w:r>
    </w:p>
    <w:p>
      <w:pPr>
        <w:pStyle w:val="ListBullet"/>
      </w:pPr>
      <w:r>
        <w:rPr>
          <w:sz w:val="21"/>
        </w:rPr>
        <w:t>E.44: yet to start.</w:t>
      </w:r>
    </w:p>
    <w:p>
      <w:pPr>
        <w:pStyle w:val="ListBullet"/>
      </w:pPr>
      <w:r>
        <w:rPr>
          <w:sz w:val="21"/>
        </w:rPr>
        <w:t>E.45: yet to start.</w:t>
      </w:r>
    </w:p>
    <w:p>
      <w:pPr>
        <w:pStyle w:val="ListBullet"/>
      </w:pPr>
      <w:r>
        <w:rPr>
          <w:sz w:val="21"/>
        </w:rPr>
        <w:t>E.8: yet to start (0/3 ).</w:t>
      </w:r>
    </w:p>
    <w:p>
      <w:pPr>
        <w:pStyle w:val="ListBullet"/>
      </w:pPr>
      <w:r>
        <w:rPr>
          <w:sz w:val="21"/>
        </w:rPr>
        <w:t>F.11: yet to start (0/842 ).</w:t>
      </w:r>
    </w:p>
    <w:p>
      <w:pPr>
        <w:pStyle w:val="ListBullet"/>
      </w:pPr>
      <w:r>
        <w:rPr>
          <w:sz w:val="21"/>
        </w:rPr>
        <w:t>F.12: yet to start (0/6 ).</w:t>
      </w:r>
    </w:p>
    <w:p>
      <w:pPr>
        <w:pStyle w:val="ListBullet"/>
      </w:pPr>
      <w:r>
        <w:rPr>
          <w:sz w:val="21"/>
        </w:rPr>
        <w:t>F.13: yet to start (0/318 ).</w:t>
      </w:r>
    </w:p>
    <w:p>
      <w:pPr>
        <w:pStyle w:val="ListBullet"/>
      </w:pPr>
      <w:r>
        <w:rPr>
          <w:sz w:val="21"/>
        </w:rPr>
        <w:t>F.14: yet to start (0/26 ).</w:t>
      </w:r>
    </w:p>
    <w:p>
      <w:pPr>
        <w:pStyle w:val="ListBullet"/>
      </w:pPr>
      <w:r>
        <w:rPr>
          <w:sz w:val="21"/>
        </w:rPr>
        <w:t>F.16: yet to start (0/157 ).</w:t>
      </w:r>
    </w:p>
    <w:p>
      <w:pPr>
        <w:pStyle w:val="ListBullet"/>
      </w:pPr>
      <w:r>
        <w:rPr>
          <w:sz w:val="21"/>
        </w:rPr>
        <w:t>F.18: yet to start (0/252 ).</w:t>
      </w:r>
    </w:p>
    <w:p>
      <w:pPr>
        <w:pStyle w:val="ListBullet"/>
      </w:pPr>
      <w:r>
        <w:rPr>
          <w:sz w:val="21"/>
        </w:rPr>
        <w:t>F.19: yet to start (0/99 ).</w:t>
      </w:r>
    </w:p>
    <w:p>
      <w:pPr>
        <w:pStyle w:val="ListBullet"/>
      </w:pPr>
      <w:r>
        <w:rPr>
          <w:sz w:val="21"/>
        </w:rPr>
        <w:t>F.20: yet to start (0/30 ).</w:t>
      </w:r>
    </w:p>
    <w:p>
      <w:pPr>
        <w:pStyle w:val="ListBullet"/>
      </w:pPr>
      <w:r>
        <w:rPr>
          <w:sz w:val="21"/>
        </w:rPr>
        <w:t>F.21: yet to start (0/79 ).</w:t>
      </w:r>
    </w:p>
    <w:p>
      <w:pPr>
        <w:pStyle w:val="ListBullet"/>
      </w:pPr>
      <w:r>
        <w:rPr>
          <w:sz w:val="21"/>
        </w:rPr>
        <w:t>F.22: yet to start (0/248 ).</w:t>
      </w:r>
    </w:p>
    <w:p>
      <w:pPr>
        <w:pStyle w:val="ListBullet"/>
      </w:pPr>
      <w:r>
        <w:rPr>
          <w:sz w:val="21"/>
        </w:rPr>
        <w:t>F.23: yet to start (0/820 ).</w:t>
      </w:r>
    </w:p>
    <w:p>
      <w:pPr>
        <w:pStyle w:val="ListBullet"/>
      </w:pPr>
      <w:r>
        <w:rPr>
          <w:sz w:val="21"/>
        </w:rPr>
        <w:t>F.24: yet to start (0/198 ).</w:t>
      </w:r>
    </w:p>
    <w:p>
      <w:pPr>
        <w:pStyle w:val="ListBullet"/>
      </w:pPr>
      <w:r>
        <w:rPr>
          <w:sz w:val="21"/>
        </w:rPr>
        <w:t>F.25: yet to start (0/290 ).</w:t>
      </w:r>
    </w:p>
    <w:p>
      <w:pPr>
        <w:pStyle w:val="ListBullet"/>
      </w:pPr>
      <w:r>
        <w:rPr>
          <w:sz w:val="21"/>
        </w:rPr>
        <w:t>F.27: yet to start (0/259 ).</w:t>
      </w:r>
    </w:p>
    <w:p>
      <w:pPr>
        <w:pStyle w:val="ListBullet"/>
      </w:pPr>
      <w:r>
        <w:rPr>
          <w:sz w:val="21"/>
        </w:rPr>
        <w:t>F.28: yet to start (0/1.42 ).</w:t>
      </w:r>
    </w:p>
    <w:p>
      <w:pPr>
        <w:pStyle w:val="ListBullet"/>
      </w:pPr>
      <w:r>
        <w:rPr>
          <w:sz w:val="21"/>
        </w:rPr>
        <w:t>F.29: yet to start (0/10.5 ).</w:t>
      </w:r>
    </w:p>
    <w:p>
      <w:pPr>
        <w:pStyle w:val="ListBullet"/>
      </w:pPr>
      <w:r>
        <w:rPr>
          <w:sz w:val="21"/>
        </w:rPr>
        <w:t>F.30: yet to start (0/296 ).</w:t>
      </w:r>
    </w:p>
    <w:p>
      <w:pPr>
        <w:pStyle w:val="ListBullet"/>
      </w:pPr>
      <w:r>
        <w:rPr>
          <w:sz w:val="21"/>
        </w:rPr>
        <w:t>F.31: yet to start (0/1.104 ).</w:t>
      </w:r>
    </w:p>
    <w:p>
      <w:pPr>
        <w:pStyle w:val="ListBullet"/>
      </w:pPr>
      <w:r>
        <w:rPr>
          <w:sz w:val="21"/>
        </w:rPr>
        <w:t>F.32: yet to start (0/0.921 ).</w:t>
      </w:r>
    </w:p>
    <w:p>
      <w:pPr>
        <w:pStyle w:val="ListBullet"/>
      </w:pPr>
      <w:r>
        <w:rPr>
          <w:sz w:val="21"/>
        </w:rPr>
        <w:t>F.33: yet to start (0/0.982 ).</w:t>
      </w:r>
    </w:p>
    <w:p>
      <w:pPr>
        <w:pStyle w:val="ListBullet"/>
      </w:pPr>
      <w:r>
        <w:rPr>
          <w:sz w:val="21"/>
        </w:rPr>
        <w:t>F.34: yet to start (0/0.303 ).</w:t>
      </w:r>
    </w:p>
    <w:p>
      <w:pPr>
        <w:pStyle w:val="ListBullet"/>
      </w:pPr>
      <w:r>
        <w:rPr>
          <w:sz w:val="21"/>
        </w:rPr>
        <w:t>F.35: yet to start (0/2.712 ).</w:t>
      </w:r>
    </w:p>
    <w:p>
      <w:pPr>
        <w:pStyle w:val="ListBullet"/>
      </w:pPr>
      <w:r>
        <w:rPr>
          <w:sz w:val="21"/>
        </w:rPr>
        <w:t>F.36: yet to start (0/219.071 ).</w:t>
      </w:r>
    </w:p>
    <w:p>
      <w:pPr>
        <w:pStyle w:val="ListBullet"/>
      </w:pPr>
      <w:r>
        <w:rPr>
          <w:sz w:val="21"/>
        </w:rPr>
        <w:t>F.38: yet to start (0/5 ).</w:t>
      </w:r>
    </w:p>
    <w:p>
      <w:pPr>
        <w:pStyle w:val="ListBullet"/>
      </w:pPr>
      <w:r>
        <w:rPr>
          <w:sz w:val="21"/>
        </w:rPr>
        <w:t>F.39: yet to start (0/126 ).</w:t>
      </w:r>
    </w:p>
    <w:p>
      <w:pPr>
        <w:pStyle w:val="ListBullet"/>
      </w:pPr>
      <w:r>
        <w:rPr>
          <w:sz w:val="21"/>
        </w:rPr>
        <w:t>F.4: yet to start (0/228 ).</w:t>
      </w:r>
    </w:p>
    <w:p>
      <w:pPr>
        <w:pStyle w:val="ListBullet"/>
      </w:pPr>
      <w:r>
        <w:rPr>
          <w:sz w:val="21"/>
        </w:rPr>
        <w:t>F.40: yet to start (0/58 ).</w:t>
      </w:r>
    </w:p>
    <w:p>
      <w:pPr>
        <w:pStyle w:val="ListBullet"/>
      </w:pPr>
      <w:r>
        <w:rPr>
          <w:sz w:val="21"/>
        </w:rPr>
        <w:t>F.41: yet to start.</w:t>
      </w:r>
    </w:p>
    <w:p>
      <w:pPr>
        <w:pStyle w:val="ListBullet"/>
      </w:pPr>
      <w:r>
        <w:rPr>
          <w:sz w:val="21"/>
        </w:rPr>
        <w:t>F.42: yet to start.</w:t>
      </w:r>
    </w:p>
    <w:p>
      <w:pPr>
        <w:pStyle w:val="ListBullet"/>
      </w:pPr>
      <w:r>
        <w:rPr>
          <w:sz w:val="21"/>
        </w:rPr>
        <w:t>F.43: yet to start.</w:t>
      </w:r>
    </w:p>
    <w:p>
      <w:pPr>
        <w:pStyle w:val="ListBullet"/>
      </w:pPr>
      <w:r>
        <w:rPr>
          <w:sz w:val="21"/>
        </w:rPr>
        <w:t>F.44: yet to start.</w:t>
      </w:r>
    </w:p>
    <w:p>
      <w:pPr>
        <w:pStyle w:val="ListBullet"/>
      </w:pPr>
      <w:r>
        <w:rPr>
          <w:sz w:val="21"/>
        </w:rPr>
        <w:t>F.6: yet to start (0/12 ).</w:t>
      </w:r>
    </w:p>
    <w:p>
      <w:pPr>
        <w:pStyle w:val="ListBullet"/>
      </w:pPr>
      <w:r>
        <w:rPr>
          <w:sz w:val="21"/>
        </w:rPr>
        <w:t>F.8: yet to start (0/3 ).</w:t>
      </w:r>
    </w:p>
    <w:p>
      <w:pPr>
        <w:pStyle w:val="ListBullet"/>
      </w:pPr>
      <w:r>
        <w:rPr>
          <w:sz w:val="21"/>
        </w:rPr>
        <w:t>F.9: yet to start (0/276 ).</w:t>
      </w:r>
    </w:p>
    <w:p>
      <w:pPr>
        <w:pStyle w:val="ListBullet"/>
      </w:pPr>
      <w:r>
        <w:rPr>
          <w:sz w:val="21"/>
        </w:rPr>
        <w:t>G.3: yet to start.</w:t>
      </w:r>
    </w:p>
    <w:p>
      <w:pPr>
        <w:pStyle w:val="ListBullet"/>
      </w:pPr>
      <w:r>
        <w:rPr>
          <w:sz w:val="21"/>
        </w:rPr>
        <w:t>G.4: yet to start (0/375867 ).</w:t>
      </w:r>
    </w:p>
    <w:p>
      <w:pPr>
        <w:pStyle w:val="ListBullet"/>
      </w:pPr>
      <w:r>
        <w:rPr>
          <w:sz w:val="21"/>
        </w:rPr>
        <w:t>H.4: yet to start.</w:t>
      </w:r>
    </w:p>
    <w:p>
      <w:pPr>
        <w:pStyle w:val="ListBullet"/>
      </w:pPr>
      <w:r>
        <w:rPr>
          <w:sz w:val="21"/>
        </w:rPr>
        <w:t>I.2: yet to start.</w:t>
      </w:r>
    </w:p>
    <w:p>
      <w:pPr>
        <w:pStyle w:val="ListBullet"/>
      </w:pPr>
      <w:r>
        <w:rPr>
          <w:sz w:val="21"/>
        </w:rPr>
        <w:t>J.5: yet to start.</w:t>
      </w:r>
    </w:p>
    <w:p>
      <w:pPr>
        <w:pStyle w:val="ListBullet"/>
      </w:pPr>
      <w:r>
        <w:rPr>
          <w:sz w:val="21"/>
        </w:rPr>
        <w:t>K.3: yet to start.</w:t>
      </w:r>
    </w:p>
    <w:p>
      <w:pPr>
        <w:pStyle w:val="ListBullet"/>
      </w:pPr>
      <w:r>
        <w:rPr>
          <w:sz w:val="21"/>
        </w:rPr>
        <w:t>L.3: yet to start.</w:t>
      </w:r>
    </w:p>
    <w:p>
      <w:pPr>
        <w:pStyle w:val="ListBullet"/>
      </w:pPr>
      <w:r>
        <w:rPr>
          <w:sz w:val="21"/>
        </w:rPr>
        <w:t>M.1: yet to start.</w:t>
      </w:r>
    </w:p>
    <w:p>
      <w:pPr>
        <w:pStyle w:val="ListBullet"/>
      </w:pPr>
      <w:r>
        <w:rPr>
          <w:sz w:val="21"/>
        </w:rPr>
        <w:t>M.2: yet to start.</w:t>
      </w:r>
    </w:p>
    <w:p>
      <w:pPr>
        <w:pStyle w:val="ListBullet"/>
      </w:pPr>
      <w:r>
        <w:rPr>
          <w:sz w:val="21"/>
        </w:rPr>
        <w:t>M.4: yet to start.</w:t>
      </w:r>
    </w:p>
    <w:p>
      <w:pPr>
        <w:pStyle w:val="ListBullet"/>
      </w:pPr>
      <w:r>
        <w:rPr>
          <w:sz w:val="21"/>
        </w:rPr>
        <w:t>NOTE:: yet to start.</w:t>
      </w:r>
    </w:p>
    <w:p>
      <w:pPr>
        <w:pStyle w:val="ListBullet"/>
      </w:pPr>
      <w:r>
        <w:rPr>
          <w:sz w:val="21"/>
        </w:rPr>
        <w:t>WIP = 0 nos. Regards KK.</w:t>
      </w:r>
    </w:p>
    <w:p>
      <w:r>
        <w:rPr>
          <w:b/>
          <w:u w:val="single"/>
        </w:rPr>
        <w:t>III. Reasons / Issues / Constraints</w:t>
      </w:r>
    </w:p>
    <w:p>
      <w:r>
        <w:rPr>
          <w:b/>
          <w:sz w:val="21"/>
        </w:rPr>
        <w:t>Issues</w:t>
      </w:r>
    </w:p>
    <w:p>
      <w:r>
        <w:rPr>
          <w:b/>
          <w:sz w:val="20"/>
        </w:rPr>
        <w:t>Design &amp; Engineering</w:t>
      </w:r>
    </w:p>
    <w:p>
      <w:pPr>
        <w:pStyle w:val="ListBullet"/>
      </w:pPr>
      <w:r>
        <w:rPr>
          <w:sz w:val="21"/>
        </w:rPr>
        <w:t>ED(P) advised M/s tkU to bridge the existing engineering gap by expediting the submission and approval of the pending drawings.</w:t>
      </w:r>
    </w:p>
    <w:p>
      <w:pPr>
        <w:pStyle w:val="ListBullet"/>
      </w:pPr>
      <w:r>
        <w:rPr>
          <w:sz w:val="21"/>
        </w:rPr>
        <w:t>Consortium submitted the revised scope and status of Design &amp; Engg. Till — committed for 2026-06-20 but not completed as per latest progress; recovery to be reviewed.</w:t>
      </w:r>
      <w:r>
        <w:rPr>
          <w:color w:val="B7791F"/>
          <w:sz w:val="16"/>
        </w:rPr>
        <w:t xml:space="preserve">  [auto-draft]</w:t>
      </w:r>
    </w:p>
    <w:p>
      <w:r>
        <w:rPr>
          <w:b/>
          <w:sz w:val="20"/>
        </w:rPr>
        <w:t>Civil</w:t>
      </w:r>
    </w:p>
    <w:p>
      <w:pPr>
        <w:pStyle w:val="ListBullet"/>
      </w:pPr>
      <w:r>
        <w:rPr>
          <w:sz w:val="21"/>
        </w:rPr>
        <w:t>Completion of 3rd floor slab casting at — committed for 2026-06-27 but not completed as per latest progress; recovery to be reviewed.</w:t>
      </w:r>
      <w:r>
        <w:rPr>
          <w:color w:val="B7791F"/>
          <w:sz w:val="16"/>
        </w:rPr>
        <w:t xml:space="preserve">  [auto-draft]</w:t>
      </w:r>
    </w:p>
    <w:p>
      <w:pPr>
        <w:pStyle w:val="ListBullet"/>
      </w:pPr>
      <w:r>
        <w:rPr>
          <w:sz w:val="21"/>
        </w:rPr>
        <w:t>Completion of Conveyor Y13 Slab — committed for 2026-06-26 but not completed as per latest progress; recovery to be reviewed.</w:t>
      </w:r>
      <w:r>
        <w:rPr>
          <w:color w:val="B7791F"/>
          <w:sz w:val="16"/>
        </w:rPr>
        <w:t xml:space="preserve">  [auto-draft]</w:t>
      </w:r>
    </w:p>
    <w:p>
      <w:r>
        <w:rPr>
          <w:b/>
          <w:sz w:val="20"/>
        </w:rPr>
        <w:t>Structural</w:t>
      </w:r>
    </w:p>
    <w:p>
      <w:pPr>
        <w:pStyle w:val="ListBullet"/>
      </w:pPr>
      <w:r>
        <w:rPr>
          <w:sz w:val="21"/>
        </w:rPr>
        <w:t>In view of the past performance concerns associated with the material supplied by M/s Andrew Yule for the GMBS Fan, M/s L&amp;T was advised to explore alternative vendors from the CET-approved make list to ensure reliable project execution.</w:t>
      </w:r>
    </w:p>
    <w:p>
      <w:r>
        <w:rPr>
          <w:b/>
          <w:u w:val="single"/>
        </w:rPr>
        <w:t>IV. Action Taken</w:t>
      </w:r>
    </w:p>
    <w:p>
      <w:r>
        <w:rPr>
          <w:b/>
          <w:sz w:val="21"/>
        </w:rPr>
        <w:t>Actions Taken</w:t>
      </w:r>
    </w:p>
    <w:p>
      <w:r>
        <w:rPr>
          <w:b/>
          <w:sz w:val="20"/>
        </w:rPr>
        <w:t>Design &amp; Engineering</w:t>
      </w:r>
    </w:p>
    <w:p>
      <w:pPr>
        <w:pStyle w:val="ListBullet"/>
      </w:pPr>
      <w:r>
        <w:rPr>
          <w:sz w:val="21"/>
        </w:rPr>
        <w:t>M/s L&amp;T informed that the balance drawings are primarily vendor drawings and are under progress.</w:t>
      </w:r>
    </w:p>
    <w:p>
      <w:pPr>
        <w:pStyle w:val="ListBullet"/>
      </w:pPr>
      <w:r>
        <w:rPr>
          <w:sz w:val="21"/>
        </w:rPr>
        <w:t>Consortium submitted the revised scope and status of Design &amp; Engg. Till — committed completion 2026-06-20.</w:t>
      </w:r>
    </w:p>
    <w:p>
      <w:r>
        <w:rPr>
          <w:b/>
          <w:sz w:val="20"/>
        </w:rPr>
        <w:t>Civil</w:t>
      </w:r>
    </w:p>
    <w:p>
      <w:pPr>
        <w:pStyle w:val="ListBullet"/>
      </w:pPr>
      <w:r>
        <w:rPr>
          <w:sz w:val="21"/>
        </w:rPr>
        <w:t>M/s L&amp;T committed to the following timelines during the meeting:.</w:t>
      </w:r>
    </w:p>
    <w:p>
      <w:pPr>
        <w:pStyle w:val="ListBullet"/>
      </w:pPr>
      <w:r>
        <w:rPr>
          <w:sz w:val="21"/>
        </w:rPr>
        <w:t>---------------------------------------------------------------------- Sl.    Activity                                  Committed Completion No.                                              Date.</w:t>
      </w:r>
    </w:p>
    <w:p>
      <w:pPr>
        <w:pStyle w:val="ListBullet"/>
      </w:pPr>
      <w:r>
        <w:rPr>
          <w:sz w:val="21"/>
        </w:rPr>
        <w:t>Completion of 3rd floor slab casting at — committed completion 2026-06-27.</w:t>
      </w:r>
    </w:p>
    <w:p>
      <w:pPr>
        <w:pStyle w:val="ListBullet"/>
      </w:pPr>
      <w:r>
        <w:rPr>
          <w:sz w:val="21"/>
        </w:rPr>
        <w:t>Completion of Conveyor Y13 Slab — committed completion 2026-06-26.</w:t>
      </w:r>
    </w:p>
    <w:p>
      <w:pPr>
        <w:pStyle w:val="ListBullet"/>
      </w:pPr>
      <w:r>
        <w:rPr>
          <w:sz w:val="21"/>
        </w:rPr>
        <w:t>Completion of civil works for the 7B Deck — committed completion 2026-07-31.</w:t>
      </w:r>
    </w:p>
    <w:p>
      <w:pPr>
        <w:pStyle w:val="ListBullet"/>
      </w:pPr>
      <w:r>
        <w:rPr>
          <w:sz w:val="21"/>
        </w:rPr>
        <w:t>Completion of Balance Foundations for — committed completion 2026-06-30.</w:t>
      </w:r>
    </w:p>
    <w:p>
      <w:pPr>
        <w:pStyle w:val="ListBullet"/>
      </w:pPr>
      <w:r>
        <w:rPr>
          <w:sz w:val="21"/>
        </w:rPr>
        <w:t>Completion of civil works for the 7B Deck — targeted for completion by 2026-07-31.</w:t>
      </w:r>
    </w:p>
    <w:p>
      <w:pPr>
        <w:pStyle w:val="ListBullet"/>
      </w:pPr>
      <w:r>
        <w:rPr>
          <w:sz w:val="21"/>
        </w:rPr>
        <w:t>Completion of Balance Foundations for — targeted for completion by 2026-06-30.</w:t>
      </w:r>
    </w:p>
    <w:p>
      <w:r>
        <w:rPr>
          <w:b/>
          <w:sz w:val="20"/>
        </w:rPr>
        <w:t>Structural</w:t>
      </w:r>
    </w:p>
    <w:p>
      <w:pPr>
        <w:pStyle w:val="ListBullet"/>
      </w:pPr>
      <w:r>
        <w:rPr>
          <w:sz w:val="21"/>
        </w:rPr>
        <w:t>M/s L&amp;T committed the following time line during meeting.</w:t>
      </w:r>
    </w:p>
    <w:p>
      <w:pPr>
        <w:pStyle w:val="ListBullet"/>
      </w:pPr>
      <w:r>
        <w:rPr>
          <w:sz w:val="21"/>
        </w:rPr>
        <w:t>Coke Bucket Repair Station shall commence by 10.07.2026.</w:t>
      </w:r>
    </w:p>
    <w:p>
      <w:pPr>
        <w:pStyle w:val="ListBullet"/>
      </w:pPr>
      <w:r>
        <w:rPr>
          <w:sz w:val="21"/>
        </w:rPr>
        <w:t>ED(P) advised the Consortium to provide handrails along the ramp to enhance safety.</w:t>
      </w:r>
    </w:p>
    <w:p>
      <w:pPr>
        <w:pStyle w:val="ListBullet"/>
      </w:pPr>
      <w:r>
        <w:rPr>
          <w:sz w:val="21"/>
        </w:rPr>
        <w:t>Completion of TOPR structural works by — committed completion 2026-06-30.</w:t>
      </w:r>
    </w:p>
    <w:p>
      <w:pPr>
        <w:pStyle w:val="ListBullet"/>
      </w:pPr>
      <w:r>
        <w:rPr>
          <w:sz w:val="21"/>
        </w:rPr>
        <w:t>Completion of TOPR structural works by — targeted for completion by 2026-06-30.</w:t>
      </w:r>
    </w:p>
    <w:p>
      <w:r>
        <w:rPr>
          <w:b/>
          <w:sz w:val="20"/>
        </w:rPr>
        <w:t>Electrical</w:t>
      </w:r>
    </w:p>
    <w:p>
      <w:pPr>
        <w:pStyle w:val="ListBullet"/>
      </w:pPr>
      <w:r>
        <w:rPr>
          <w:sz w:val="21"/>
        </w:rPr>
        <w:t>Transformer by — committed completion 2026-06-30.</w:t>
      </w:r>
    </w:p>
    <w:p>
      <w:pPr>
        <w:pStyle w:val="ListBullet"/>
      </w:pPr>
      <w:r>
        <w:rPr>
          <w:sz w:val="21"/>
        </w:rPr>
        <w:t>Transformer by — targeted for completion by 2026-06-30.</w:t>
      </w:r>
    </w:p>
    <w:p>
      <w:r>
        <w:rPr>
          <w:b/>
          <w:sz w:val="20"/>
        </w:rPr>
        <w:t>Safety</w:t>
      </w:r>
    </w:p>
    <w:p>
      <w:pPr>
        <w:pStyle w:val="ListBullet"/>
      </w:pPr>
      <w:r>
        <w:rPr>
          <w:sz w:val="21"/>
        </w:rPr>
        <w:t>ED(P) advised M/s L&amp;T to implement AI-based CCTV monitoring at the project site to further strengthen safety surveillance.</w:t>
      </w:r>
    </w:p>
    <w:p>
      <w:pPr>
        <w:pStyle w:val="ListBullet"/>
      </w:pPr>
      <w:r>
        <w:rPr>
          <w:sz w:val="21"/>
        </w:rPr>
        <w:t>ED(Projects) apprised M/s L&amp;T of SAIL's new "Zero Tolerance" Safety Policy and emphasized the need for strict compliance, enhanced accountability, and the highest priority to safety across all work fronts.</w:t>
      </w:r>
    </w:p>
    <w:p>
      <w:pPr>
        <w:pStyle w:val="ListBullet"/>
      </w:pPr>
      <w:r>
        <w:rPr>
          <w:sz w:val="21"/>
        </w:rPr>
        <w:t>It was emphasized that only workmen possessing a valid Height Pass shall be deployed for work at height.</w:t>
      </w:r>
    </w:p>
    <w:p>
      <w:r>
        <w:rPr>
          <w:b/>
          <w:sz w:val="20"/>
        </w:rPr>
        <w:t>General</w:t>
      </w:r>
    </w:p>
    <w:p>
      <w:pPr>
        <w:pStyle w:val="ListBullet"/>
      </w:pPr>
      <w:r>
        <w:rPr>
          <w:sz w:val="21"/>
        </w:rPr>
        <w:t>Completion of dismantling of the existing — committed completion 2026-06-26.</w:t>
      </w:r>
    </w:p>
    <w:p>
      <w:pPr>
        <w:pStyle w:val="ListBullet"/>
      </w:pPr>
      <w:r>
        <w:rPr>
          <w:sz w:val="21"/>
        </w:rPr>
        <w:t>Coke Bucket Repair Station shall commence by — committed completion 2026-07-10.</w:t>
      </w:r>
    </w:p>
    <w:p>
      <w:pPr>
        <w:pStyle w:val="ListBullet"/>
      </w:pPr>
      <w:r>
        <w:rPr>
          <w:sz w:val="21"/>
        </w:rPr>
        <w:t>Completion of dismantling of the existing — completed (committed 2026-06-26).</w:t>
      </w:r>
    </w:p>
    <w:p>
      <w:pPr>
        <w:pStyle w:val="ListBullet"/>
      </w:pPr>
      <w:r>
        <w:rPr>
          <w:sz w:val="21"/>
        </w:rPr>
        <w:t>Coke Bucket Repair Station shall commence by — completed (committed 2026-07-10).</w:t>
      </w:r>
    </w:p>
    <w:p>
      <w:r>
        <w:rPr>
          <w:b/>
          <w:u w:val="single"/>
        </w:rPr>
        <w:t>V. Milestones reported on OCMS portal of MoSPI</w:t>
      </w:r>
    </w:p>
    <w:p>
      <w:r>
        <w:rPr>
          <w:b/>
          <w:sz w:val="20"/>
        </w:rPr>
        <w:t>OCMS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7"/>
              </w:rPr>
              <w:t>Milestone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Orig. Completion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Anticipated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Reasons</w:t>
            </w:r>
          </w:p>
        </w:tc>
      </w:tr>
      <w:tr>
        <w:tc>
          <w:tcPr>
            <w:tcW w:type="dxa" w:w="2520"/>
          </w:tcPr>
          <w:p>
            <w:r>
              <w:t>Silo Building Civil</w:t>
            </w:r>
          </w:p>
        </w:tc>
        <w:tc>
          <w:tcPr>
            <w:tcW w:type="dxa" w:w="2520"/>
          </w:tcPr>
          <w:p>
            <w:r>
              <w:t>12.11.2026</w:t>
            </w:r>
          </w:p>
        </w:tc>
        <w:tc>
          <w:tcPr>
            <w:tcW w:type="dxa" w:w="2520"/>
          </w:tcPr>
          <w:p>
            <w:r>
              <w:t>07.05.2027</w:t>
            </w:r>
          </w:p>
        </w:tc>
        <w:tc>
          <w:tcPr>
            <w:tcW w:type="dxa" w:w="2520"/>
          </w:tcPr>
          <w:p>
            <w:r>
              <w:t>Drawing delay</w:t>
            </w:r>
          </w:p>
        </w:tc>
      </w:tr>
    </w:tbl>
    <w:p>
      <w:r>
        <w:rPr>
          <w:b/>
          <w:u w:val="single"/>
        </w:rPr>
        <w:t>VI. Manpower Engaged</w:t>
      </w:r>
    </w:p>
    <w:p>
      <w:r>
        <w:rPr>
          <w:b/>
          <w:sz w:val="20"/>
        </w:rPr>
        <w:t>Manpower Engaged (Average)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Agency / Category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Average Engaged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Reporting Days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17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18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19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21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22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23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24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25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26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27</w:t>
            </w:r>
          </w:p>
        </w:tc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28</w:t>
            </w:r>
          </w:p>
        </w:tc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29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30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31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32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33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34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35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36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